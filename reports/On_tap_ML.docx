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ÔN TẬP MÔN HỌC MÁY</w:t>
      </w:r>
    </w:p>
    <w:p>
      <w:pPr>
        <w:jc w:val="center"/>
      </w:pPr>
      <w:r>
        <w:rPr>
          <w:i/>
        </w:rPr>
        <w:t>Dựa trên bài giảng ML-01, ML-03, ML-04, ML-06, ML-07 (TS. Ngô Quốc Việt)</w:t>
      </w:r>
    </w:p>
    <w:p>
      <w:pPr>
        <w:jc w:val="both"/>
      </w:pPr>
      <w:r>
        <w:t>Mỗi câu có một file code riêng trong thư mục reports/code. Cần cài numpy, scikit-learn và matplotlib, sau đó chạy từng file bằng lệnh python, ví dụ: python reports/code/cau1_parametric.py.</w:t>
      </w:r>
    </w:p>
    <w:p>
      <w:pPr>
        <w:pStyle w:val="Heading1"/>
      </w:pPr>
      <w:r>
        <w:t>Câu 1. Sự khác biệt giữa mô hình học non-parametric và parametric</w:t>
      </w:r>
    </w:p>
    <w:p>
      <w:pPr>
        <w:jc w:val="both"/>
      </w:pPr>
      <w:r>
        <w:t>Gần như mô hình học máy nào cũng có tham số cần học. Hai nhóm này khác nhau ở chỗ mô hình có giả định trước dạng của hàm ánh xạ hay không, và số tham số có tăng lên khi dữ liệu tăng hay không.</w:t>
      </w:r>
    </w:p>
    <w:p>
      <w:pPr>
        <w:jc w:val="both"/>
      </w:pPr>
      <w:r>
        <w:t>Mô hình tham số (parametric) chọn trước một dạng hàm, ví dụ hồi quy tuyến tính giả định y = β₀ + β₁x, rồi chỉ việc đi tìm các hệ số. Số tham số cố định ngay từ đầu, có 100 mẫu hay một triệu mẫu thì vẫn chừng đó tham số. Học xong chỉ cần giữ lại các hệ số là dự đoán được, không cần tới dữ liệu train nữa. Thuộc nhóm này có Logistic Regression, LDA, Perceptron, Naive Bayes và mạng nơ-ron đơn giản.</w:t>
      </w:r>
    </w:p>
    <w:p>
      <w:pPr>
        <w:jc w:val="both"/>
      </w:pPr>
      <w:r>
        <w:t>Mô hình phi tham số (non-parametric) không giả định dạng hàm mà để dữ liệu tự quyết định. Số tham số phụ thuộc vào lượng dữ liệu, dữ liệu càng nhiều thì mô hình càng lớn. KNN là ví dụ dễ thấy nhất: nó không học gì cả mà giữ lại toàn bộ tập train, đến lúc dự đoán mới tính khoảng cách tới từng mẫu. Cây quyết định cũng vậy, dữ liệu nhiều thì cây mọc thêm nút. Nhóm này gồm KNN, Decision Tree, SVM và các phương pháp kernel.</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D9D9D9"/>
          </w:tcPr>
          <w:p>
            <w:pPr>
              <w:spacing w:after="0" w:line="264" w:lineRule="auto"/>
            </w:pPr>
          </w:p>
        </w:tc>
        <w:tc>
          <w:tcPr>
            <w:tcW w:type="dxa" w:w="3402"/>
            <w:shd w:val="clear" w:color="auto" w:fill="D9D9D9"/>
          </w:tcPr>
          <w:p>
            <w:pPr>
              <w:spacing w:after="0" w:line="264" w:lineRule="auto"/>
            </w:pPr>
            <w:r>
              <w:rPr>
                <w:b/>
                <w:sz w:val="23"/>
              </w:rPr>
              <w:t>Parametric</w:t>
            </w:r>
          </w:p>
        </w:tc>
        <w:tc>
          <w:tcPr>
            <w:tcW w:type="dxa" w:w="3742"/>
            <w:shd w:val="clear" w:color="auto" w:fill="D9D9D9"/>
          </w:tcPr>
          <w:p>
            <w:pPr>
              <w:spacing w:after="0" w:line="264" w:lineRule="auto"/>
            </w:pPr>
            <w:r>
              <w:rPr>
                <w:b/>
                <w:sz w:val="23"/>
              </w:rPr>
              <w:t>Non-parametric</w:t>
            </w:r>
          </w:p>
        </w:tc>
      </w:tr>
      <w:tr>
        <w:tc>
          <w:tcPr>
            <w:tcW w:type="dxa" w:w="1928"/>
          </w:tcPr>
          <w:p>
            <w:pPr>
              <w:spacing w:after="0" w:line="264" w:lineRule="auto"/>
            </w:pPr>
            <w:r>
              <w:rPr>
                <w:sz w:val="23"/>
              </w:rPr>
              <w:t>Số tham số</w:t>
            </w:r>
          </w:p>
        </w:tc>
        <w:tc>
          <w:tcPr>
            <w:tcW w:type="dxa" w:w="3402"/>
          </w:tcPr>
          <w:p>
            <w:pPr>
              <w:spacing w:after="0" w:line="264" w:lineRule="auto"/>
            </w:pPr>
            <w:r>
              <w:rPr>
                <w:sz w:val="23"/>
              </w:rPr>
              <w:t>Cố định, không phụ thuộc số mẫu train</w:t>
            </w:r>
          </w:p>
        </w:tc>
        <w:tc>
          <w:tcPr>
            <w:tcW w:type="dxa" w:w="3742"/>
          </w:tcPr>
          <w:p>
            <w:pPr>
              <w:spacing w:after="0" w:line="264" w:lineRule="auto"/>
            </w:pPr>
            <w:r>
              <w:rPr>
                <w:sz w:val="23"/>
              </w:rPr>
              <w:t>Tăng theo số mẫu train</w:t>
            </w:r>
          </w:p>
        </w:tc>
      </w:tr>
      <w:tr>
        <w:tc>
          <w:tcPr>
            <w:tcW w:type="dxa" w:w="1928"/>
          </w:tcPr>
          <w:p>
            <w:pPr>
              <w:spacing w:after="0" w:line="264" w:lineRule="auto"/>
            </w:pPr>
            <w:r>
              <w:rPr>
                <w:sz w:val="23"/>
              </w:rPr>
              <w:t>Giả định về hàm</w:t>
            </w:r>
          </w:p>
        </w:tc>
        <w:tc>
          <w:tcPr>
            <w:tcW w:type="dxa" w:w="3402"/>
          </w:tcPr>
          <w:p>
            <w:pPr>
              <w:spacing w:after="0" w:line="264" w:lineRule="auto"/>
            </w:pPr>
            <w:r>
              <w:rPr>
                <w:sz w:val="23"/>
              </w:rPr>
              <w:t>Có, ví dụ tuyến tính hoặc phân phối Gauss</w:t>
            </w:r>
          </w:p>
        </w:tc>
        <w:tc>
          <w:tcPr>
            <w:tcW w:type="dxa" w:w="3742"/>
          </w:tcPr>
          <w:p>
            <w:pPr>
              <w:spacing w:after="0" w:line="264" w:lineRule="auto"/>
            </w:pPr>
            <w:r>
              <w:rPr>
                <w:sz w:val="23"/>
              </w:rPr>
              <w:t>Gần như không</w:t>
            </w:r>
          </w:p>
        </w:tc>
      </w:tr>
      <w:tr>
        <w:tc>
          <w:tcPr>
            <w:tcW w:type="dxa" w:w="1928"/>
          </w:tcPr>
          <w:p>
            <w:pPr>
              <w:spacing w:after="0" w:line="264" w:lineRule="auto"/>
            </w:pPr>
            <w:r>
              <w:rPr>
                <w:sz w:val="23"/>
              </w:rPr>
              <w:t>Lượng dữ liệu cần</w:t>
            </w:r>
          </w:p>
        </w:tc>
        <w:tc>
          <w:tcPr>
            <w:tcW w:type="dxa" w:w="3402"/>
          </w:tcPr>
          <w:p>
            <w:pPr>
              <w:spacing w:after="0" w:line="264" w:lineRule="auto"/>
            </w:pPr>
            <w:r>
              <w:rPr>
                <w:sz w:val="23"/>
              </w:rPr>
              <w:t>Ít cũng tổng quát hóa được</w:t>
            </w:r>
          </w:p>
        </w:tc>
        <w:tc>
          <w:tcPr>
            <w:tcW w:type="dxa" w:w="3742"/>
          </w:tcPr>
          <w:p>
            <w:pPr>
              <w:spacing w:after="0" w:line="264" w:lineRule="auto"/>
            </w:pPr>
            <w:r>
              <w:rPr>
                <w:sz w:val="23"/>
              </w:rPr>
              <w:t>Cần nhiều mới chạy tốt</w:t>
            </w:r>
          </w:p>
        </w:tc>
      </w:tr>
      <w:tr>
        <w:tc>
          <w:tcPr>
            <w:tcW w:type="dxa" w:w="1928"/>
          </w:tcPr>
          <w:p>
            <w:pPr>
              <w:spacing w:after="0" w:line="264" w:lineRule="auto"/>
            </w:pPr>
            <w:r>
              <w:rPr>
                <w:sz w:val="23"/>
              </w:rPr>
              <w:t>Tốc độ</w:t>
            </w:r>
          </w:p>
        </w:tc>
        <w:tc>
          <w:tcPr>
            <w:tcW w:type="dxa" w:w="3402"/>
          </w:tcPr>
          <w:p>
            <w:pPr>
              <w:spacing w:after="0" w:line="264" w:lineRule="auto"/>
            </w:pPr>
            <w:r>
              <w:rPr>
                <w:sz w:val="23"/>
              </w:rPr>
              <w:t>Train nhanh, dự đoán rất nhanh</w:t>
            </w:r>
          </w:p>
        </w:tc>
        <w:tc>
          <w:tcPr>
            <w:tcW w:type="dxa" w:w="3742"/>
          </w:tcPr>
          <w:p>
            <w:pPr>
              <w:spacing w:after="0" w:line="264" w:lineRule="auto"/>
            </w:pPr>
            <w:r>
              <w:rPr>
                <w:sz w:val="23"/>
              </w:rPr>
              <w:t>Train chậm hơn (KNN thì không cần train), dự đoán chậm</w:t>
            </w:r>
          </w:p>
        </w:tc>
      </w:tr>
      <w:tr>
        <w:tc>
          <w:tcPr>
            <w:tcW w:type="dxa" w:w="1928"/>
          </w:tcPr>
          <w:p>
            <w:pPr>
              <w:spacing w:after="0" w:line="264" w:lineRule="auto"/>
            </w:pPr>
            <w:r>
              <w:rPr>
                <w:sz w:val="23"/>
              </w:rPr>
              <w:t>Bộ nhớ</w:t>
            </w:r>
          </w:p>
        </w:tc>
        <w:tc>
          <w:tcPr>
            <w:tcW w:type="dxa" w:w="3402"/>
          </w:tcPr>
          <w:p>
            <w:pPr>
              <w:spacing w:after="0" w:line="264" w:lineRule="auto"/>
            </w:pPr>
            <w:r>
              <w:rPr>
                <w:sz w:val="23"/>
              </w:rPr>
              <w:t>Nhỏ</w:t>
            </w:r>
          </w:p>
        </w:tc>
        <w:tc>
          <w:tcPr>
            <w:tcW w:type="dxa" w:w="3742"/>
          </w:tcPr>
          <w:p>
            <w:pPr>
              <w:spacing w:after="0" w:line="264" w:lineRule="auto"/>
            </w:pPr>
            <w:r>
              <w:rPr>
                <w:sz w:val="23"/>
              </w:rPr>
              <w:t>Lớn, KNN phải lưu cả tập dữ liệu</w:t>
            </w:r>
          </w:p>
        </w:tc>
      </w:tr>
      <w:tr>
        <w:tc>
          <w:tcPr>
            <w:tcW w:type="dxa" w:w="1928"/>
          </w:tcPr>
          <w:p>
            <w:pPr>
              <w:spacing w:after="0" w:line="264" w:lineRule="auto"/>
            </w:pPr>
            <w:r>
              <w:rPr>
                <w:sz w:val="23"/>
              </w:rPr>
              <w:t>Ưu điểm</w:t>
            </w:r>
          </w:p>
        </w:tc>
        <w:tc>
          <w:tcPr>
            <w:tcW w:type="dxa" w:w="3402"/>
          </w:tcPr>
          <w:p>
            <w:pPr>
              <w:spacing w:after="0" w:line="264" w:lineRule="auto"/>
            </w:pPr>
            <w:r>
              <w:rPr>
                <w:sz w:val="23"/>
              </w:rPr>
              <w:t>Đơn giản, nhanh, dễ giải thích</w:t>
            </w:r>
          </w:p>
        </w:tc>
        <w:tc>
          <w:tcPr>
            <w:tcW w:type="dxa" w:w="3742"/>
          </w:tcPr>
          <w:p>
            <w:pPr>
              <w:spacing w:after="0" w:line="264" w:lineRule="auto"/>
            </w:pPr>
            <w:r>
              <w:rPr>
                <w:sz w:val="23"/>
              </w:rPr>
              <w:t>Linh hoạt, khớp dữ liệu tốt nên thường chính xác hơn</w:t>
            </w:r>
          </w:p>
        </w:tc>
      </w:tr>
      <w:tr>
        <w:tc>
          <w:tcPr>
            <w:tcW w:type="dxa" w:w="1928"/>
          </w:tcPr>
          <w:p>
            <w:pPr>
              <w:spacing w:after="0" w:line="264" w:lineRule="auto"/>
            </w:pPr>
            <w:r>
              <w:rPr>
                <w:sz w:val="23"/>
              </w:rPr>
              <w:t>Nhược điểm</w:t>
            </w:r>
          </w:p>
        </w:tc>
        <w:tc>
          <w:tcPr>
            <w:tcW w:type="dxa" w:w="3402"/>
          </w:tcPr>
          <w:p>
            <w:pPr>
              <w:spacing w:after="0" w:line="264" w:lineRule="auto"/>
            </w:pPr>
            <w:r>
              <w:rPr>
                <w:sz w:val="23"/>
              </w:rPr>
              <w:t>Bị bó trong dạng hàm đã chọn, dễ underfit</w:t>
            </w:r>
          </w:p>
        </w:tc>
        <w:tc>
          <w:tcPr>
            <w:tcW w:type="dxa" w:w="3742"/>
          </w:tcPr>
          <w:p>
            <w:pPr>
              <w:spacing w:after="0" w:line="264" w:lineRule="auto"/>
            </w:pPr>
            <w:r>
              <w:rPr>
                <w:sz w:val="23"/>
              </w:rPr>
              <w:t>Tốn dữ liệu, chậm, dễ overfit</w:t>
            </w:r>
          </w:p>
        </w:tc>
      </w:tr>
    </w:tbl>
    <w:p>
      <w:pPr>
        <w:spacing w:after="0"/>
      </w:pPr>
    </w:p>
    <w:p>
      <w:pPr>
        <w:jc w:val="both"/>
      </w:pPr>
      <w:r>
        <w:t>Slide có hình so sánh hai kiểu hồi quy. Hồi quy tham số chỉ vẽ được một đường thẳng nên bỏ qua khá nhiều điểm, còn hồi quy phi tham số uốn theo dữ liệu nên khớp hơn. Đổi lại, khớp quá sát thì dễ bị overfit.</w:t>
      </w:r>
    </w:p>
    <w:p>
      <w:pPr>
        <w:jc w:val="both"/>
      </w:pPr>
      <w:r>
        <w:t>Cách chia này cũng không tuyệt đối. Slide 16 của ML-04 nói ranh giới chủ yếu nằm ở việc số tham số có tăng theo số mẫu hay không, vì vậy có tài liệu xếp mạng nơ-ron hay boosting vào nhóm phi tham số.</w:t>
      </w:r>
    </w:p>
    <w:p>
      <w:pPr>
        <w:pStyle w:val="Heading2"/>
      </w:pPr>
      <w:r>
        <w:t>Code minh họa (cau1_parametric.py)</w:t>
      </w:r>
    </w:p>
    <w:p>
      <w:pPr>
        <w:shd w:val="clear" w:color="auto" w:fill="F2F2F2"/>
        <w:spacing w:after="0" w:before="0" w:line="240" w:lineRule="auto"/>
      </w:pPr>
      <w:r>
        <w:rPr>
          <w:rFonts w:ascii="Consolas" w:hAnsi="Consolas" w:eastAsia="Consolas"/>
          <w:sz w:val="18"/>
        </w:rPr>
        <w:t># Câu 1: so sánh mô hình tham số và phi tham số</w:t>
      </w:r>
    </w:p>
    <w:p>
      <w:pPr>
        <w:shd w:val="clear" w:color="auto" w:fill="F2F2F2"/>
        <w:spacing w:after="0" w:before="0" w:line="240" w:lineRule="auto"/>
      </w:pPr>
      <w:r>
        <w:rPr>
          <w:rFonts w:ascii="Consolas" w:hAnsi="Consolas" w:eastAsia="Consolas"/>
          <w:sz w:val="18"/>
        </w:rPr>
        <w:t># Tăng dần số mẫu train rồi xem mỗi mô hình phải giữ lại bao nhiêu thứ</w:t>
      </w:r>
    </w:p>
    <w:p>
      <w:pPr>
        <w:shd w:val="clear" w:color="auto" w:fill="F2F2F2"/>
        <w:spacing w:after="0" w:before="0" w:line="240" w:lineRule="auto"/>
      </w:pPr>
      <w:r>
        <w:rPr>
          <w:rFonts w:ascii="Consolas" w:hAnsi="Consolas" w:eastAsia="Consolas"/>
          <w:sz w:val="18"/>
        </w:rPr>
        <w:t>from sklearn.datasets import make_classification</w:t>
      </w:r>
    </w:p>
    <w:p>
      <w:pPr>
        <w:shd w:val="clear" w:color="auto" w:fill="F2F2F2"/>
        <w:spacing w:after="0" w:before="0" w:line="240" w:lineRule="auto"/>
      </w:pPr>
      <w:r>
        <w:rPr>
          <w:rFonts w:ascii="Consolas" w:hAnsi="Consolas" w:eastAsia="Consolas"/>
          <w:sz w:val="18"/>
        </w:rPr>
        <w:t>from sklearn.linear_model import LogisticRegression</w:t>
      </w:r>
    </w:p>
    <w:p>
      <w:pPr>
        <w:shd w:val="clear" w:color="auto" w:fill="F2F2F2"/>
        <w:spacing w:after="0" w:before="0" w:line="240" w:lineRule="auto"/>
      </w:pPr>
      <w:r>
        <w:rPr>
          <w:rFonts w:ascii="Consolas" w:hAnsi="Consolas" w:eastAsia="Consolas"/>
          <w:sz w:val="18"/>
        </w:rPr>
        <w:t>from sklearn.neighbors import KNeighborsClassifier</w:t>
      </w:r>
    </w:p>
    <w:p>
      <w:pPr>
        <w:shd w:val="clear" w:color="auto" w:fill="F2F2F2"/>
        <w:spacing w:after="0" w:before="0" w:line="240" w:lineRule="auto"/>
      </w:pPr>
      <w:r>
        <w:rPr>
          <w:rFonts w:ascii="Consolas" w:hAnsi="Consolas" w:eastAsia="Consolas"/>
          <w:sz w:val="18"/>
        </w:rPr>
        <w:t>from sklearn.tree import DecisionTreeClassifier</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for n in [100, 1000, 10000]:</w:t>
      </w:r>
    </w:p>
    <w:p>
      <w:pPr>
        <w:shd w:val="clear" w:color="auto" w:fill="F2F2F2"/>
        <w:spacing w:after="0" w:before="0" w:line="240" w:lineRule="auto"/>
      </w:pPr>
      <w:r>
        <w:rPr>
          <w:rFonts w:ascii="Consolas" w:hAnsi="Consolas" w:eastAsia="Consolas"/>
          <w:sz w:val="18"/>
        </w:rPr>
        <w:t xml:space="preserve">    X, y = make_classification(n_samples=n, n_features=5, random_state=0)</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logreg = LogisticRegression().fit(X, y)</w:t>
      </w:r>
    </w:p>
    <w:p>
      <w:pPr>
        <w:shd w:val="clear" w:color="auto" w:fill="F2F2F2"/>
        <w:spacing w:after="0" w:before="0" w:line="240" w:lineRule="auto"/>
      </w:pPr>
      <w:r>
        <w:rPr>
          <w:rFonts w:ascii="Consolas" w:hAnsi="Consolas" w:eastAsia="Consolas"/>
          <w:sz w:val="18"/>
        </w:rPr>
        <w:t xml:space="preserve">    knn = KNeighborsClassifier(n_neighbors=5).fit(X, y)</w:t>
      </w:r>
    </w:p>
    <w:p>
      <w:pPr>
        <w:shd w:val="clear" w:color="auto" w:fill="F2F2F2"/>
        <w:spacing w:after="0" w:before="0" w:line="240" w:lineRule="auto"/>
      </w:pPr>
      <w:r>
        <w:rPr>
          <w:rFonts w:ascii="Consolas" w:hAnsi="Consolas" w:eastAsia="Consolas"/>
          <w:sz w:val="18"/>
        </w:rPr>
        <w:t xml:space="preserve">    tree = DecisionTreeClassifier(random_state=0).fit(X, y)</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 logistic chỉ có 5 hệ số + 1 bias, dữ liệu nhiều hay ít cũng vậy</w:t>
      </w:r>
    </w:p>
    <w:p>
      <w:pPr>
        <w:shd w:val="clear" w:color="auto" w:fill="F2F2F2"/>
        <w:spacing w:after="0" w:before="0" w:line="240" w:lineRule="auto"/>
      </w:pPr>
      <w:r>
        <w:rPr>
          <w:rFonts w:ascii="Consolas" w:hAnsi="Consolas" w:eastAsia="Consolas"/>
          <w:sz w:val="18"/>
        </w:rPr>
        <w:t xml:space="preserve">    so_tham_so = logreg.coef_.size + logreg.intercept_.size</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print(f"n = {n}")</w:t>
      </w:r>
    </w:p>
    <w:p>
      <w:pPr>
        <w:shd w:val="clear" w:color="auto" w:fill="F2F2F2"/>
        <w:spacing w:after="0" w:before="0" w:line="240" w:lineRule="auto"/>
      </w:pPr>
      <w:r>
        <w:rPr>
          <w:rFonts w:ascii="Consolas" w:hAnsi="Consolas" w:eastAsia="Consolas"/>
          <w:sz w:val="18"/>
        </w:rPr>
        <w:t xml:space="preserve">    print("  Logistic Regression:", so_tham_so, "tham số")</w:t>
      </w:r>
    </w:p>
    <w:p>
      <w:pPr>
        <w:shd w:val="clear" w:color="auto" w:fill="F2F2F2"/>
        <w:spacing w:after="0" w:before="0" w:line="240" w:lineRule="auto"/>
      </w:pPr>
      <w:r>
        <w:rPr>
          <w:rFonts w:ascii="Consolas" w:hAnsi="Consolas" w:eastAsia="Consolas"/>
          <w:sz w:val="18"/>
        </w:rPr>
        <w:t xml:space="preserve">    # knn không học gì, nó giữ nguyên tập train để lúc dự đoán tính khoảng cách</w:t>
      </w:r>
    </w:p>
    <w:p>
      <w:pPr>
        <w:shd w:val="clear" w:color="auto" w:fill="F2F2F2"/>
        <w:spacing w:after="0" w:before="0" w:line="240" w:lineRule="auto"/>
      </w:pPr>
      <w:r>
        <w:rPr>
          <w:rFonts w:ascii="Consolas" w:hAnsi="Consolas" w:eastAsia="Consolas"/>
          <w:sz w:val="18"/>
        </w:rPr>
        <w:t xml:space="preserve">    print("  KNN giữ lại:", knn.n_samples_fit_, "mẫu")</w:t>
      </w:r>
    </w:p>
    <w:p>
      <w:pPr>
        <w:shd w:val="clear" w:color="auto" w:fill="F2F2F2"/>
        <w:spacing w:after="0" w:before="0" w:line="240" w:lineRule="auto"/>
      </w:pPr>
      <w:r>
        <w:rPr>
          <w:rFonts w:ascii="Consolas" w:hAnsi="Consolas" w:eastAsia="Consolas"/>
          <w:sz w:val="18"/>
        </w:rPr>
        <w:t xml:space="preserve">    print("  Cây quyết định:", tree.tree_.node_count, "nút")</w:t>
      </w:r>
    </w:p>
    <w:p>
      <w:pPr>
        <w:spacing w:after="0"/>
      </w:pPr>
    </w:p>
    <w:p>
      <w:pPr>
        <w:jc w:val="both"/>
      </w:pPr>
      <w:r>
        <w:t>Kết quả chạy:</w:t>
      </w:r>
    </w:p>
    <w:p>
      <w:pPr>
        <w:shd w:val="clear" w:color="auto" w:fill="F2F2F2"/>
        <w:spacing w:after="0" w:before="0" w:line="240" w:lineRule="auto"/>
      </w:pPr>
      <w:r>
        <w:rPr>
          <w:rFonts w:ascii="Consolas" w:hAnsi="Consolas" w:eastAsia="Consolas"/>
          <w:sz w:val="18"/>
        </w:rPr>
        <w:t>n = 100</w:t>
      </w:r>
    </w:p>
    <w:p>
      <w:pPr>
        <w:shd w:val="clear" w:color="auto" w:fill="F2F2F2"/>
        <w:spacing w:after="0" w:before="0" w:line="240" w:lineRule="auto"/>
      </w:pPr>
      <w:r>
        <w:rPr>
          <w:rFonts w:ascii="Consolas" w:hAnsi="Consolas" w:eastAsia="Consolas"/>
          <w:sz w:val="18"/>
        </w:rPr>
        <w:t xml:space="preserve">  Logistic Regression: 6 tham số</w:t>
      </w:r>
    </w:p>
    <w:p>
      <w:pPr>
        <w:shd w:val="clear" w:color="auto" w:fill="F2F2F2"/>
        <w:spacing w:after="0" w:before="0" w:line="240" w:lineRule="auto"/>
      </w:pPr>
      <w:r>
        <w:rPr>
          <w:rFonts w:ascii="Consolas" w:hAnsi="Consolas" w:eastAsia="Consolas"/>
          <w:sz w:val="18"/>
        </w:rPr>
        <w:t xml:space="preserve">  KNN giữ lại: 100 mẫu</w:t>
      </w:r>
    </w:p>
    <w:p>
      <w:pPr>
        <w:shd w:val="clear" w:color="auto" w:fill="F2F2F2"/>
        <w:spacing w:after="0" w:before="0" w:line="240" w:lineRule="auto"/>
      </w:pPr>
      <w:r>
        <w:rPr>
          <w:rFonts w:ascii="Consolas" w:hAnsi="Consolas" w:eastAsia="Consolas"/>
          <w:sz w:val="18"/>
        </w:rPr>
        <w:t xml:space="preserve">  Cây quyết định: 27 nút</w:t>
      </w:r>
    </w:p>
    <w:p>
      <w:pPr>
        <w:shd w:val="clear" w:color="auto" w:fill="F2F2F2"/>
        <w:spacing w:after="0" w:before="0" w:line="240" w:lineRule="auto"/>
      </w:pPr>
      <w:r>
        <w:rPr>
          <w:rFonts w:ascii="Consolas" w:hAnsi="Consolas" w:eastAsia="Consolas"/>
          <w:sz w:val="18"/>
        </w:rPr>
        <w:t>n = 1000</w:t>
      </w:r>
    </w:p>
    <w:p>
      <w:pPr>
        <w:shd w:val="clear" w:color="auto" w:fill="F2F2F2"/>
        <w:spacing w:after="0" w:before="0" w:line="240" w:lineRule="auto"/>
      </w:pPr>
      <w:r>
        <w:rPr>
          <w:rFonts w:ascii="Consolas" w:hAnsi="Consolas" w:eastAsia="Consolas"/>
          <w:sz w:val="18"/>
        </w:rPr>
        <w:t xml:space="preserve">  Logistic Regression: 6 tham số</w:t>
      </w:r>
    </w:p>
    <w:p>
      <w:pPr>
        <w:shd w:val="clear" w:color="auto" w:fill="F2F2F2"/>
        <w:spacing w:after="0" w:before="0" w:line="240" w:lineRule="auto"/>
      </w:pPr>
      <w:r>
        <w:rPr>
          <w:rFonts w:ascii="Consolas" w:hAnsi="Consolas" w:eastAsia="Consolas"/>
          <w:sz w:val="18"/>
        </w:rPr>
        <w:t xml:space="preserve">  KNN giữ lại: 1000 mẫu</w:t>
      </w:r>
    </w:p>
    <w:p>
      <w:pPr>
        <w:shd w:val="clear" w:color="auto" w:fill="F2F2F2"/>
        <w:spacing w:after="0" w:before="0" w:line="240" w:lineRule="auto"/>
      </w:pPr>
      <w:r>
        <w:rPr>
          <w:rFonts w:ascii="Consolas" w:hAnsi="Consolas" w:eastAsia="Consolas"/>
          <w:sz w:val="18"/>
        </w:rPr>
        <w:t xml:space="preserve">  Cây quyết định: 83 nút</w:t>
      </w:r>
    </w:p>
    <w:p>
      <w:pPr>
        <w:shd w:val="clear" w:color="auto" w:fill="F2F2F2"/>
        <w:spacing w:after="0" w:before="0" w:line="240" w:lineRule="auto"/>
      </w:pPr>
      <w:r>
        <w:rPr>
          <w:rFonts w:ascii="Consolas" w:hAnsi="Consolas" w:eastAsia="Consolas"/>
          <w:sz w:val="18"/>
        </w:rPr>
        <w:t>n = 10000</w:t>
      </w:r>
    </w:p>
    <w:p>
      <w:pPr>
        <w:shd w:val="clear" w:color="auto" w:fill="F2F2F2"/>
        <w:spacing w:after="0" w:before="0" w:line="240" w:lineRule="auto"/>
      </w:pPr>
      <w:r>
        <w:rPr>
          <w:rFonts w:ascii="Consolas" w:hAnsi="Consolas" w:eastAsia="Consolas"/>
          <w:sz w:val="18"/>
        </w:rPr>
        <w:t xml:space="preserve">  Logistic Regression: 6 tham số</w:t>
      </w:r>
    </w:p>
    <w:p>
      <w:pPr>
        <w:shd w:val="clear" w:color="auto" w:fill="F2F2F2"/>
        <w:spacing w:after="0" w:before="0" w:line="240" w:lineRule="auto"/>
      </w:pPr>
      <w:r>
        <w:rPr>
          <w:rFonts w:ascii="Consolas" w:hAnsi="Consolas" w:eastAsia="Consolas"/>
          <w:sz w:val="18"/>
        </w:rPr>
        <w:t xml:space="preserve">  KNN giữ lại: 10000 mẫu</w:t>
      </w:r>
    </w:p>
    <w:p>
      <w:pPr>
        <w:shd w:val="clear" w:color="auto" w:fill="F2F2F2"/>
        <w:spacing w:after="0" w:before="0" w:line="240" w:lineRule="auto"/>
      </w:pPr>
      <w:r>
        <w:rPr>
          <w:rFonts w:ascii="Consolas" w:hAnsi="Consolas" w:eastAsia="Consolas"/>
          <w:sz w:val="18"/>
        </w:rPr>
        <w:t xml:space="preserve">  Cây quyết định: 1709 nút</w:t>
      </w:r>
    </w:p>
    <w:p>
      <w:pPr>
        <w:spacing w:after="0"/>
      </w:pPr>
    </w:p>
    <w:p>
      <w:pPr>
        <w:jc w:val="both"/>
      </w:pPr>
      <w:r>
        <w:t>Logistic Regression lúc nào cũng chỉ có 6 tham số, còn KNN và cây quyết định lớn dần theo n.</w:t>
      </w:r>
    </w:p>
    <w:p>
      <w:pPr>
        <w:pStyle w:val="Heading1"/>
      </w:pPr>
      <w:r>
        <w:t>Câu 2. Vì sao mô hình generative tổng hợp được dữ liệu mới, còn discriminative thì không</w:t>
      </w:r>
    </w:p>
    <w:p>
      <w:pPr>
        <w:jc w:val="both"/>
      </w:pPr>
      <w:r>
        <w:t>Đề bài đang hỏi ngược so với bài giảng. Slide 11 của ML-04 ghi mô hình discriminative không sinh được dữ liệu mới, còn mô hình generative thì làm được nhờ ước lượng xác suất và maximum likelihood (slide để câu hỏi WHY ở chỗ này). Phần dưới trả lời theo đúng chiều của bài giảng.</w:t>
      </w:r>
    </w:p>
    <w:p>
      <w:pPr>
        <w:pStyle w:val="Heading2"/>
      </w:pPr>
      <w:r>
        <w:t>Hai loại mô hình học cái gì</w:t>
      </w:r>
    </w:p>
    <w:p>
      <w:pPr>
        <w:jc w:val="both"/>
      </w:pPr>
      <w:r>
        <w:t>Mô hình discriminative học thẳng P(y | x), nói cách khác là học đường biên chia các lớp. Logistic Regression, SVM, KNN, Perceptron và mạng nơ-ron thuộc nhóm này. Mô hình generative thì học P(x | y) và P(y), tức là học xem dữ liệu của từng lớp phân bố như thế nào, rồi mới dùng công thức Bayes để suy ra P(y | x):</w:t>
      </w:r>
    </w:p>
    <w:p>
      <w:pPr>
        <w:jc w:val="center"/>
      </w:pPr>
      <w:r>
        <w:rPr>
          <w:rFonts w:ascii="Cambria Math" w:hAnsi="Cambria Math"/>
          <w:i/>
        </w:rPr>
        <w:t>P(y | x) = P(x | y) · P(y) / P(x)</w:t>
      </w:r>
    </w:p>
    <w:p>
      <w:pPr>
        <w:jc w:val="both"/>
      </w:pPr>
      <w:r>
        <w:t>Ví dụ cho nhóm generative là Naive Bayes, PCA, ICA, MRF và Deep Belief Net.</w:t>
      </w:r>
    </w:p>
    <w:p>
      <w:pPr>
        <w:pStyle w:val="Heading2"/>
      </w:pPr>
      <w:r>
        <w:t>Vì sao generative sinh được dữ liệu</w:t>
      </w:r>
    </w:p>
    <w:p>
      <w:pPr>
        <w:jc w:val="both"/>
      </w:pPr>
      <w:r>
        <w:t>Muốn tạo ra một mẫu mới thì phải biết dữ liệu thật trông như thế nào, tức là phải có phân phối P(x | y) để lấy mẫu. Mô hình generative có sẵn phân phối này. Chỉ cần chọn một lớp rồi lấy mẫu theo phân phối của lớp đó là được một điểm dữ liệu mới. Các tham số như μ, σ được ước lượng bằng maximum likelihood từ dữ liệu thật nên mẫu sinh ra sẽ giống dữ liệu thật.</w:t>
      </w:r>
    </w:p>
    <w:p>
      <w:pPr>
        <w:jc w:val="both"/>
      </w:pPr>
      <w:r>
        <w:t>Slide 13 và 14 có ví dụ ảnh chó kích thước 2×2: nửa trên sáng (khoảng 200), nửa dưới tối (khoảng 50). Có hai ảnh train là X₁ = [200, 200, 50, 50] và X₂ = [210, 190, 40, 60]. Coi mỗi pixel có phân phối chuẩn thì mô hình tính được μ và σ của từng pixel. Lấy z ngẫu nhiên từ N(0, 1) rồi tính x = μ + σz:</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134"/>
            <w:shd w:val="clear" w:color="auto" w:fill="D9D9D9"/>
          </w:tcPr>
          <w:p>
            <w:pPr>
              <w:spacing w:after="0" w:line="264" w:lineRule="auto"/>
            </w:pPr>
            <w:r>
              <w:rPr>
                <w:b/>
                <w:sz w:val="23"/>
              </w:rPr>
              <w:t>Pixel</w:t>
            </w:r>
          </w:p>
        </w:tc>
        <w:tc>
          <w:tcPr>
            <w:tcW w:type="dxa" w:w="1134"/>
            <w:shd w:val="clear" w:color="auto" w:fill="D9D9D9"/>
          </w:tcPr>
          <w:p>
            <w:pPr>
              <w:spacing w:after="0" w:line="264" w:lineRule="auto"/>
            </w:pPr>
            <w:r>
              <w:rPr>
                <w:b/>
                <w:sz w:val="23"/>
              </w:rPr>
              <w:t>X₁</w:t>
            </w:r>
          </w:p>
        </w:tc>
        <w:tc>
          <w:tcPr>
            <w:tcW w:type="dxa" w:w="1134"/>
            <w:shd w:val="clear" w:color="auto" w:fill="D9D9D9"/>
          </w:tcPr>
          <w:p>
            <w:pPr>
              <w:spacing w:after="0" w:line="264" w:lineRule="auto"/>
            </w:pPr>
            <w:r>
              <w:rPr>
                <w:b/>
                <w:sz w:val="23"/>
              </w:rPr>
              <w:t>X₂</w:t>
            </w:r>
          </w:p>
        </w:tc>
        <w:tc>
          <w:tcPr>
            <w:tcW w:type="dxa" w:w="1134"/>
            <w:shd w:val="clear" w:color="auto" w:fill="D9D9D9"/>
          </w:tcPr>
          <w:p>
            <w:pPr>
              <w:spacing w:after="0" w:line="264" w:lineRule="auto"/>
            </w:pPr>
            <w:r>
              <w:rPr>
                <w:b/>
                <w:sz w:val="23"/>
              </w:rPr>
              <w:t>μ</w:t>
            </w:r>
          </w:p>
        </w:tc>
        <w:tc>
          <w:tcPr>
            <w:tcW w:type="dxa" w:w="1134"/>
            <w:shd w:val="clear" w:color="auto" w:fill="D9D9D9"/>
          </w:tcPr>
          <w:p>
            <w:pPr>
              <w:spacing w:after="0" w:line="264" w:lineRule="auto"/>
            </w:pPr>
            <w:r>
              <w:rPr>
                <w:b/>
                <w:sz w:val="23"/>
              </w:rPr>
              <w:t>σ</w:t>
            </w:r>
          </w:p>
        </w:tc>
        <w:tc>
          <w:tcPr>
            <w:tcW w:type="dxa" w:w="1134"/>
            <w:shd w:val="clear" w:color="auto" w:fill="D9D9D9"/>
          </w:tcPr>
          <w:p>
            <w:pPr>
              <w:spacing w:after="0" w:line="264" w:lineRule="auto"/>
            </w:pPr>
            <w:r>
              <w:rPr>
                <w:b/>
                <w:sz w:val="23"/>
              </w:rPr>
              <w:t>z</w:t>
            </w:r>
          </w:p>
        </w:tc>
        <w:tc>
          <w:tcPr>
            <w:tcW w:type="dxa" w:w="1361"/>
            <w:shd w:val="clear" w:color="auto" w:fill="D9D9D9"/>
          </w:tcPr>
          <w:p>
            <w:pPr>
              <w:spacing w:after="0" w:line="264" w:lineRule="auto"/>
            </w:pPr>
            <w:r>
              <w:rPr>
                <w:b/>
                <w:sz w:val="23"/>
              </w:rPr>
              <w:t>x mới</w:t>
            </w:r>
          </w:p>
        </w:tc>
      </w:tr>
      <w:tr>
        <w:tc>
          <w:tcPr>
            <w:tcW w:type="dxa" w:w="1134"/>
          </w:tcPr>
          <w:p>
            <w:pPr>
              <w:spacing w:after="0" w:line="264" w:lineRule="auto"/>
            </w:pPr>
            <w:r>
              <w:rPr>
                <w:sz w:val="23"/>
              </w:rPr>
              <w:t>x₁</w:t>
            </w:r>
          </w:p>
        </w:tc>
        <w:tc>
          <w:tcPr>
            <w:tcW w:type="dxa" w:w="1134"/>
          </w:tcPr>
          <w:p>
            <w:pPr>
              <w:spacing w:after="0" w:line="264" w:lineRule="auto"/>
            </w:pPr>
            <w:r>
              <w:rPr>
                <w:sz w:val="23"/>
              </w:rPr>
              <w:t>200</w:t>
            </w:r>
          </w:p>
        </w:tc>
        <w:tc>
          <w:tcPr>
            <w:tcW w:type="dxa" w:w="1134"/>
          </w:tcPr>
          <w:p>
            <w:pPr>
              <w:spacing w:after="0" w:line="264" w:lineRule="auto"/>
            </w:pPr>
            <w:r>
              <w:rPr>
                <w:sz w:val="23"/>
              </w:rPr>
              <w:t>210</w:t>
            </w:r>
          </w:p>
        </w:tc>
        <w:tc>
          <w:tcPr>
            <w:tcW w:type="dxa" w:w="1134"/>
          </w:tcPr>
          <w:p>
            <w:pPr>
              <w:spacing w:after="0" w:line="264" w:lineRule="auto"/>
            </w:pPr>
            <w:r>
              <w:rPr>
                <w:sz w:val="23"/>
              </w:rPr>
              <w:t>205</w:t>
            </w:r>
          </w:p>
        </w:tc>
        <w:tc>
          <w:tcPr>
            <w:tcW w:type="dxa" w:w="1134"/>
          </w:tcPr>
          <w:p>
            <w:pPr>
              <w:spacing w:after="0" w:line="264" w:lineRule="auto"/>
            </w:pPr>
            <w:r>
              <w:rPr>
                <w:sz w:val="23"/>
              </w:rPr>
              <w:t>5</w:t>
            </w:r>
          </w:p>
        </w:tc>
        <w:tc>
          <w:tcPr>
            <w:tcW w:type="dxa" w:w="1134"/>
          </w:tcPr>
          <w:p>
            <w:pPr>
              <w:spacing w:after="0" w:line="264" w:lineRule="auto"/>
            </w:pPr>
            <w:r>
              <w:rPr>
                <w:sz w:val="23"/>
              </w:rPr>
              <w:t>0.8</w:t>
            </w:r>
          </w:p>
        </w:tc>
        <w:tc>
          <w:tcPr>
            <w:tcW w:type="dxa" w:w="1361"/>
          </w:tcPr>
          <w:p>
            <w:pPr>
              <w:spacing w:after="0" w:line="264" w:lineRule="auto"/>
            </w:pPr>
            <w:r>
              <w:rPr>
                <w:sz w:val="23"/>
              </w:rPr>
              <w:t>209</w:t>
            </w:r>
          </w:p>
        </w:tc>
      </w:tr>
      <w:tr>
        <w:tc>
          <w:tcPr>
            <w:tcW w:type="dxa" w:w="1134"/>
          </w:tcPr>
          <w:p>
            <w:pPr>
              <w:spacing w:after="0" w:line="264" w:lineRule="auto"/>
            </w:pPr>
            <w:r>
              <w:rPr>
                <w:sz w:val="23"/>
              </w:rPr>
              <w:t>x₂</w:t>
            </w:r>
          </w:p>
        </w:tc>
        <w:tc>
          <w:tcPr>
            <w:tcW w:type="dxa" w:w="1134"/>
          </w:tcPr>
          <w:p>
            <w:pPr>
              <w:spacing w:after="0" w:line="264" w:lineRule="auto"/>
            </w:pPr>
            <w:r>
              <w:rPr>
                <w:sz w:val="23"/>
              </w:rPr>
              <w:t>200</w:t>
            </w:r>
          </w:p>
        </w:tc>
        <w:tc>
          <w:tcPr>
            <w:tcW w:type="dxa" w:w="1134"/>
          </w:tcPr>
          <w:p>
            <w:pPr>
              <w:spacing w:after="0" w:line="264" w:lineRule="auto"/>
            </w:pPr>
            <w:r>
              <w:rPr>
                <w:sz w:val="23"/>
              </w:rPr>
              <w:t>190</w:t>
            </w:r>
          </w:p>
        </w:tc>
        <w:tc>
          <w:tcPr>
            <w:tcW w:type="dxa" w:w="1134"/>
          </w:tcPr>
          <w:p>
            <w:pPr>
              <w:spacing w:after="0" w:line="264" w:lineRule="auto"/>
            </w:pPr>
            <w:r>
              <w:rPr>
                <w:sz w:val="23"/>
              </w:rPr>
              <w:t>195</w:t>
            </w:r>
          </w:p>
        </w:tc>
        <w:tc>
          <w:tcPr>
            <w:tcW w:type="dxa" w:w="1134"/>
          </w:tcPr>
          <w:p>
            <w:pPr>
              <w:spacing w:after="0" w:line="264" w:lineRule="auto"/>
            </w:pPr>
            <w:r>
              <w:rPr>
                <w:sz w:val="23"/>
              </w:rPr>
              <w:t>5</w:t>
            </w:r>
          </w:p>
        </w:tc>
        <w:tc>
          <w:tcPr>
            <w:tcW w:type="dxa" w:w="1134"/>
          </w:tcPr>
          <w:p>
            <w:pPr>
              <w:spacing w:after="0" w:line="264" w:lineRule="auto"/>
            </w:pPr>
            <w:r>
              <w:rPr>
                <w:sz w:val="23"/>
              </w:rPr>
              <w:t>−1.2</w:t>
            </w:r>
          </w:p>
        </w:tc>
        <w:tc>
          <w:tcPr>
            <w:tcW w:type="dxa" w:w="1361"/>
          </w:tcPr>
          <w:p>
            <w:pPr>
              <w:spacing w:after="0" w:line="264" w:lineRule="auto"/>
            </w:pPr>
            <w:r>
              <w:rPr>
                <w:sz w:val="23"/>
              </w:rPr>
              <w:t>189</w:t>
            </w:r>
          </w:p>
        </w:tc>
      </w:tr>
      <w:tr>
        <w:tc>
          <w:tcPr>
            <w:tcW w:type="dxa" w:w="1134"/>
          </w:tcPr>
          <w:p>
            <w:pPr>
              <w:spacing w:after="0" w:line="264" w:lineRule="auto"/>
            </w:pPr>
            <w:r>
              <w:rPr>
                <w:sz w:val="23"/>
              </w:rPr>
              <w:t>x₃</w:t>
            </w:r>
          </w:p>
        </w:tc>
        <w:tc>
          <w:tcPr>
            <w:tcW w:type="dxa" w:w="1134"/>
          </w:tcPr>
          <w:p>
            <w:pPr>
              <w:spacing w:after="0" w:line="264" w:lineRule="auto"/>
            </w:pPr>
            <w:r>
              <w:rPr>
                <w:sz w:val="23"/>
              </w:rPr>
              <w:t>50</w:t>
            </w:r>
          </w:p>
        </w:tc>
        <w:tc>
          <w:tcPr>
            <w:tcW w:type="dxa" w:w="1134"/>
          </w:tcPr>
          <w:p>
            <w:pPr>
              <w:spacing w:after="0" w:line="264" w:lineRule="auto"/>
            </w:pPr>
            <w:r>
              <w:rPr>
                <w:sz w:val="23"/>
              </w:rPr>
              <w:t>40</w:t>
            </w:r>
          </w:p>
        </w:tc>
        <w:tc>
          <w:tcPr>
            <w:tcW w:type="dxa" w:w="1134"/>
          </w:tcPr>
          <w:p>
            <w:pPr>
              <w:spacing w:after="0" w:line="264" w:lineRule="auto"/>
            </w:pPr>
            <w:r>
              <w:rPr>
                <w:sz w:val="23"/>
              </w:rPr>
              <w:t>45</w:t>
            </w:r>
          </w:p>
        </w:tc>
        <w:tc>
          <w:tcPr>
            <w:tcW w:type="dxa" w:w="1134"/>
          </w:tcPr>
          <w:p>
            <w:pPr>
              <w:spacing w:after="0" w:line="264" w:lineRule="auto"/>
            </w:pPr>
            <w:r>
              <w:rPr>
                <w:sz w:val="23"/>
              </w:rPr>
              <w:t>5</w:t>
            </w:r>
          </w:p>
        </w:tc>
        <w:tc>
          <w:tcPr>
            <w:tcW w:type="dxa" w:w="1134"/>
          </w:tcPr>
          <w:p>
            <w:pPr>
              <w:spacing w:after="0" w:line="264" w:lineRule="auto"/>
            </w:pPr>
            <w:r>
              <w:rPr>
                <w:sz w:val="23"/>
              </w:rPr>
              <w:t>0.4</w:t>
            </w:r>
          </w:p>
        </w:tc>
        <w:tc>
          <w:tcPr>
            <w:tcW w:type="dxa" w:w="1361"/>
          </w:tcPr>
          <w:p>
            <w:pPr>
              <w:spacing w:after="0" w:line="264" w:lineRule="auto"/>
            </w:pPr>
            <w:r>
              <w:rPr>
                <w:sz w:val="23"/>
              </w:rPr>
              <w:t>47</w:t>
            </w:r>
          </w:p>
        </w:tc>
      </w:tr>
      <w:tr>
        <w:tc>
          <w:tcPr>
            <w:tcW w:type="dxa" w:w="1134"/>
          </w:tcPr>
          <w:p>
            <w:pPr>
              <w:spacing w:after="0" w:line="264" w:lineRule="auto"/>
            </w:pPr>
            <w:r>
              <w:rPr>
                <w:sz w:val="23"/>
              </w:rPr>
              <w:t>x₄</w:t>
            </w:r>
          </w:p>
        </w:tc>
        <w:tc>
          <w:tcPr>
            <w:tcW w:type="dxa" w:w="1134"/>
          </w:tcPr>
          <w:p>
            <w:pPr>
              <w:spacing w:after="0" w:line="264" w:lineRule="auto"/>
            </w:pPr>
            <w:r>
              <w:rPr>
                <w:sz w:val="23"/>
              </w:rPr>
              <w:t>50</w:t>
            </w:r>
          </w:p>
        </w:tc>
        <w:tc>
          <w:tcPr>
            <w:tcW w:type="dxa" w:w="1134"/>
          </w:tcPr>
          <w:p>
            <w:pPr>
              <w:spacing w:after="0" w:line="264" w:lineRule="auto"/>
            </w:pPr>
            <w:r>
              <w:rPr>
                <w:sz w:val="23"/>
              </w:rPr>
              <w:t>60</w:t>
            </w:r>
          </w:p>
        </w:tc>
        <w:tc>
          <w:tcPr>
            <w:tcW w:type="dxa" w:w="1134"/>
          </w:tcPr>
          <w:p>
            <w:pPr>
              <w:spacing w:after="0" w:line="264" w:lineRule="auto"/>
            </w:pPr>
            <w:r>
              <w:rPr>
                <w:sz w:val="23"/>
              </w:rPr>
              <w:t>55</w:t>
            </w:r>
          </w:p>
        </w:tc>
        <w:tc>
          <w:tcPr>
            <w:tcW w:type="dxa" w:w="1134"/>
          </w:tcPr>
          <w:p>
            <w:pPr>
              <w:spacing w:after="0" w:line="264" w:lineRule="auto"/>
            </w:pPr>
            <w:r>
              <w:rPr>
                <w:sz w:val="23"/>
              </w:rPr>
              <w:t>5</w:t>
            </w:r>
          </w:p>
        </w:tc>
        <w:tc>
          <w:tcPr>
            <w:tcW w:type="dxa" w:w="1134"/>
          </w:tcPr>
          <w:p>
            <w:pPr>
              <w:spacing w:after="0" w:line="264" w:lineRule="auto"/>
            </w:pPr>
            <w:r>
              <w:rPr>
                <w:sz w:val="23"/>
              </w:rPr>
              <w:t>0.2</w:t>
            </w:r>
          </w:p>
        </w:tc>
        <w:tc>
          <w:tcPr>
            <w:tcW w:type="dxa" w:w="1361"/>
          </w:tcPr>
          <w:p>
            <w:pPr>
              <w:spacing w:after="0" w:line="264" w:lineRule="auto"/>
            </w:pPr>
            <w:r>
              <w:rPr>
                <w:sz w:val="23"/>
              </w:rPr>
              <w:t>56</w:t>
            </w:r>
          </w:p>
        </w:tc>
      </w:tr>
    </w:tbl>
    <w:p>
      <w:pPr>
        <w:spacing w:after="0"/>
      </w:pPr>
    </w:p>
    <w:p>
      <w:pPr>
        <w:jc w:val="both"/>
      </w:pPr>
      <w:r>
        <w:t>Ảnh mới [209, 189, 47, 56] vẫn đúng kiểu ảnh chó, nửa trên sáng và nửa dưới tối.</w:t>
      </w:r>
    </w:p>
    <w:p>
      <w:pPr>
        <w:pStyle w:val="Heading2"/>
      </w:pPr>
      <w:r>
        <w:t>Vì sao discriminative không sinh được</w:t>
      </w:r>
    </w:p>
    <w:p>
      <w:pPr>
        <w:jc w:val="both"/>
      </w:pPr>
      <w:r>
        <w:t>Logistic Regression sau khi train chỉ còn lại w và b. Giả sử học được w = [−1, −1, 1, 1] và b = 0. Nếu bắt nó sinh một ảnh chó thì thứ duy nhất nó có là điều kiện w·x + b &gt; 0, tức x₃ + x₄ &gt; x₁ + x₂. Có vô số ảnh thỏa điều kiện này và phần lớn là vô nghĩa. Ảnh [0, 0, 255, 255] hay thậm chí [−100, −100, 0, 0] (pixel âm) đều được nó xếp là chó. Lý do là mô hình không biết P(x). Nó chỉ biết một điểm nằm ở phía nào của đường biên chứ không biết vùng nào thật sự có dữ liệu, nên không có gì để lấy mẫu.</w:t>
      </w:r>
    </w:p>
    <w:p>
      <w:pPr>
        <w:jc w:val="both"/>
      </w:pPr>
      <w:r>
        <w:t>Bù lại, mô hình discriminative ít bị outlier ảnh hưởng và không phải giả định gì về phân phối dữ liệu. Mô hình generative thì ngược lại, outlier làm lệch μ và σ nên ảnh hưởng khá nhiều. Slide 7 có một ví dụ dễ nhớ: muốn biết trong ảnh có khuôn mặt hay không thì dùng discriminative, còn muốn dựng mô hình 3D của người đang chạy thì phải dùng generative.</w:t>
      </w:r>
    </w:p>
    <w:p>
      <w:pPr>
        <w:pStyle w:val="Heading2"/>
      </w:pPr>
      <w:r>
        <w:t>Code minh họa (cau2_generative.py)</w:t>
      </w:r>
    </w:p>
    <w:p>
      <w:pPr>
        <w:shd w:val="clear" w:color="auto" w:fill="F2F2F2"/>
        <w:spacing w:after="0" w:before="0" w:line="240" w:lineRule="auto"/>
      </w:pPr>
      <w:r>
        <w:rPr>
          <w:rFonts w:ascii="Consolas" w:hAnsi="Consolas" w:eastAsia="Consolas"/>
          <w:sz w:val="18"/>
        </w:rPr>
        <w:t># Câu 2: vì sao mô hình generative sinh được dữ liệu mới còn discriminative thì không</w:t>
      </w:r>
    </w:p>
    <w:p>
      <w:pPr>
        <w:shd w:val="clear" w:color="auto" w:fill="F2F2F2"/>
        <w:spacing w:after="0" w:before="0" w:line="240" w:lineRule="auto"/>
      </w:pPr>
      <w:r>
        <w:rPr>
          <w:rFonts w:ascii="Consolas" w:hAnsi="Consolas" w:eastAsia="Consolas"/>
          <w:sz w:val="18"/>
        </w:rPr>
        <w:t># Dùng lại ví dụ ảnh chó 2x2 trong slide: 4 pixel, nửa trên sáng, nửa dưới tối</w:t>
      </w:r>
    </w:p>
    <w:p>
      <w:pPr>
        <w:shd w:val="clear" w:color="auto" w:fill="F2F2F2"/>
        <w:spacing w:after="0" w:before="0" w:line="240" w:lineRule="auto"/>
      </w:pPr>
      <w:r>
        <w:rPr>
          <w:rFonts w:ascii="Consolas" w:hAnsi="Consolas" w:eastAsia="Consolas"/>
          <w:sz w:val="18"/>
        </w:rPr>
        <w:t>import numpy as np</w:t>
      </w:r>
    </w:p>
    <w:p>
      <w:pPr>
        <w:shd w:val="clear" w:color="auto" w:fill="F2F2F2"/>
        <w:spacing w:after="0" w:before="0" w:line="240" w:lineRule="auto"/>
      </w:pPr>
      <w:r>
        <w:rPr>
          <w:rFonts w:ascii="Consolas" w:hAnsi="Consolas" w:eastAsia="Consolas"/>
          <w:sz w:val="18"/>
        </w:rPr>
        <w:t>from sklearn.datasets import make_classification</w:t>
      </w:r>
    </w:p>
    <w:p>
      <w:pPr>
        <w:shd w:val="clear" w:color="auto" w:fill="F2F2F2"/>
        <w:spacing w:after="0" w:before="0" w:line="240" w:lineRule="auto"/>
      </w:pPr>
      <w:r>
        <w:rPr>
          <w:rFonts w:ascii="Consolas" w:hAnsi="Consolas" w:eastAsia="Consolas"/>
          <w:sz w:val="18"/>
        </w:rPr>
        <w:t>from sklearn.naive_bayes import GaussianNB</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anh_cho = np.array([[200, 200, 50, 50],</w:t>
      </w:r>
    </w:p>
    <w:p>
      <w:pPr>
        <w:shd w:val="clear" w:color="auto" w:fill="F2F2F2"/>
        <w:spacing w:after="0" w:before="0" w:line="240" w:lineRule="auto"/>
      </w:pPr>
      <w:r>
        <w:rPr>
          <w:rFonts w:ascii="Consolas" w:hAnsi="Consolas" w:eastAsia="Consolas"/>
          <w:sz w:val="18"/>
        </w:rPr>
        <w:t xml:space="preserve">                    [210, 190, 40, 60]])</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 generative -----</w:t>
      </w:r>
    </w:p>
    <w:p>
      <w:pPr>
        <w:shd w:val="clear" w:color="auto" w:fill="F2F2F2"/>
        <w:spacing w:after="0" w:before="0" w:line="240" w:lineRule="auto"/>
      </w:pPr>
      <w:r>
        <w:rPr>
          <w:rFonts w:ascii="Consolas" w:hAnsi="Consolas" w:eastAsia="Consolas"/>
          <w:sz w:val="18"/>
        </w:rPr>
        <w:t># coi mỗi pixel có phân phối chuẩn, chỉ cần học trung bình và độ lệch chuẩn</w:t>
      </w:r>
    </w:p>
    <w:p>
      <w:pPr>
        <w:shd w:val="clear" w:color="auto" w:fill="F2F2F2"/>
        <w:spacing w:after="0" w:before="0" w:line="240" w:lineRule="auto"/>
      </w:pPr>
      <w:r>
        <w:rPr>
          <w:rFonts w:ascii="Consolas" w:hAnsi="Consolas" w:eastAsia="Consolas"/>
          <w:sz w:val="18"/>
        </w:rPr>
        <w:t>mu = anh_cho.mean(axis=0)</w:t>
      </w:r>
    </w:p>
    <w:p>
      <w:pPr>
        <w:shd w:val="clear" w:color="auto" w:fill="F2F2F2"/>
        <w:spacing w:after="0" w:before="0" w:line="240" w:lineRule="auto"/>
      </w:pPr>
      <w:r>
        <w:rPr>
          <w:rFonts w:ascii="Consolas" w:hAnsi="Consolas" w:eastAsia="Consolas"/>
          <w:sz w:val="18"/>
        </w:rPr>
        <w:t>sigma = anh_cho.std(axis=0)</w:t>
      </w:r>
    </w:p>
    <w:p>
      <w:pPr>
        <w:shd w:val="clear" w:color="auto" w:fill="F2F2F2"/>
        <w:spacing w:after="0" w:before="0" w:line="240" w:lineRule="auto"/>
      </w:pPr>
      <w:r>
        <w:rPr>
          <w:rFonts w:ascii="Consolas" w:hAnsi="Consolas" w:eastAsia="Consolas"/>
          <w:sz w:val="18"/>
        </w:rPr>
        <w:t>print("mu    =", mu)</w:t>
      </w:r>
    </w:p>
    <w:p>
      <w:pPr>
        <w:shd w:val="clear" w:color="auto" w:fill="F2F2F2"/>
        <w:spacing w:after="0" w:before="0" w:line="240" w:lineRule="auto"/>
      </w:pPr>
      <w:r>
        <w:rPr>
          <w:rFonts w:ascii="Consolas" w:hAnsi="Consolas" w:eastAsia="Consolas"/>
          <w:sz w:val="18"/>
        </w:rPr>
        <w:t>print("sigma =", sigma)</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lấy z giống slide cho ra đúng số, muốn ảnh khác thì thay bằng np.random.randn(4)</w:t>
      </w:r>
    </w:p>
    <w:p>
      <w:pPr>
        <w:shd w:val="clear" w:color="auto" w:fill="F2F2F2"/>
        <w:spacing w:after="0" w:before="0" w:line="240" w:lineRule="auto"/>
      </w:pPr>
      <w:r>
        <w:rPr>
          <w:rFonts w:ascii="Consolas" w:hAnsi="Consolas" w:eastAsia="Consolas"/>
          <w:sz w:val="18"/>
        </w:rPr>
        <w:t>z = np.array([0.8, -1.2, 0.4, 0.2])</w:t>
      </w:r>
    </w:p>
    <w:p>
      <w:pPr>
        <w:shd w:val="clear" w:color="auto" w:fill="F2F2F2"/>
        <w:spacing w:after="0" w:before="0" w:line="240" w:lineRule="auto"/>
      </w:pPr>
      <w:r>
        <w:rPr>
          <w:rFonts w:ascii="Consolas" w:hAnsi="Consolas" w:eastAsia="Consolas"/>
          <w:sz w:val="18"/>
        </w:rPr>
        <w:t>anh_moi = mu + sigma * z</w:t>
      </w:r>
    </w:p>
    <w:p>
      <w:pPr>
        <w:shd w:val="clear" w:color="auto" w:fill="F2F2F2"/>
        <w:spacing w:after="0" w:before="0" w:line="240" w:lineRule="auto"/>
      </w:pPr>
      <w:r>
        <w:rPr>
          <w:rFonts w:ascii="Consolas" w:hAnsi="Consolas" w:eastAsia="Consolas"/>
          <w:sz w:val="18"/>
        </w:rPr>
        <w:t>print("ảnh chó mới sinh ra:", anh_moi.round())   # slide: 209 189 47 56</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 discriminative (logistic regression) -----</w:t>
      </w:r>
    </w:p>
    <w:p>
      <w:pPr>
        <w:shd w:val="clear" w:color="auto" w:fill="F2F2F2"/>
        <w:spacing w:after="0" w:before="0" w:line="240" w:lineRule="auto"/>
      </w:pPr>
      <w:r>
        <w:rPr>
          <w:rFonts w:ascii="Consolas" w:hAnsi="Consolas" w:eastAsia="Consolas"/>
          <w:sz w:val="18"/>
        </w:rPr>
        <w:t># giả sử train xong được w = [-1, -1, 1, 1], b = 0 như slide</w:t>
      </w:r>
    </w:p>
    <w:p>
      <w:pPr>
        <w:shd w:val="clear" w:color="auto" w:fill="F2F2F2"/>
        <w:spacing w:after="0" w:before="0" w:line="240" w:lineRule="auto"/>
      </w:pPr>
      <w:r>
        <w:rPr>
          <w:rFonts w:ascii="Consolas" w:hAnsi="Consolas" w:eastAsia="Consolas"/>
          <w:sz w:val="18"/>
        </w:rPr>
        <w:t>w = np.array([-1, -1, 1, 1])</w:t>
      </w:r>
    </w:p>
    <w:p>
      <w:pPr>
        <w:shd w:val="clear" w:color="auto" w:fill="F2F2F2"/>
        <w:spacing w:after="0" w:before="0" w:line="240" w:lineRule="auto"/>
      </w:pPr>
      <w:r>
        <w:rPr>
          <w:rFonts w:ascii="Consolas" w:hAnsi="Consolas" w:eastAsia="Consolas"/>
          <w:sz w:val="18"/>
        </w:rPr>
        <w:t>b = 0</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p_dog(x):</w:t>
      </w:r>
    </w:p>
    <w:p>
      <w:pPr>
        <w:shd w:val="clear" w:color="auto" w:fill="F2F2F2"/>
        <w:spacing w:after="0" w:before="0" w:line="240" w:lineRule="auto"/>
      </w:pPr>
      <w:r>
        <w:rPr>
          <w:rFonts w:ascii="Consolas" w:hAnsi="Consolas" w:eastAsia="Consolas"/>
          <w:sz w:val="18"/>
        </w:rPr>
        <w:t xml:space="preserve">    return 1 / (1 + np.exp(-(np.dot(w, x) + b)))</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mô hình chỉ biết "w.x + b &gt; 0 là chó", nên ảnh vô lý cỡ nào cũng được tính là chó</w:t>
      </w:r>
    </w:p>
    <w:p>
      <w:pPr>
        <w:shd w:val="clear" w:color="auto" w:fill="F2F2F2"/>
        <w:spacing w:after="0" w:before="0" w:line="240" w:lineRule="auto"/>
      </w:pPr>
      <w:r>
        <w:rPr>
          <w:rFonts w:ascii="Consolas" w:hAnsi="Consolas" w:eastAsia="Consolas"/>
          <w:sz w:val="18"/>
        </w:rPr>
        <w:t># miễn x3 + x4 &gt; x1 + x2</w:t>
      </w:r>
    </w:p>
    <w:p>
      <w:pPr>
        <w:shd w:val="clear" w:color="auto" w:fill="F2F2F2"/>
        <w:spacing w:after="0" w:before="0" w:line="240" w:lineRule="auto"/>
      </w:pPr>
      <w:r>
        <w:rPr>
          <w:rFonts w:ascii="Consolas" w:hAnsi="Consolas" w:eastAsia="Consolas"/>
          <w:sz w:val="18"/>
        </w:rPr>
        <w:t>for x in [[0, 0, 255, 255], [-100, -100, 0, 0]]:</w:t>
      </w:r>
    </w:p>
    <w:p>
      <w:pPr>
        <w:shd w:val="clear" w:color="auto" w:fill="F2F2F2"/>
        <w:spacing w:after="0" w:before="0" w:line="240" w:lineRule="auto"/>
      </w:pPr>
      <w:r>
        <w:rPr>
          <w:rFonts w:ascii="Consolas" w:hAnsi="Consolas" w:eastAsia="Consolas"/>
          <w:sz w:val="18"/>
        </w:rPr>
        <w:t xml:space="preserve">    print(x, "-&gt; P(chó) =", round(p_dog(x), 3))</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 thử với sklearn -----</w:t>
      </w:r>
    </w:p>
    <w:p>
      <w:pPr>
        <w:shd w:val="clear" w:color="auto" w:fill="F2F2F2"/>
        <w:spacing w:after="0" w:before="0" w:line="240" w:lineRule="auto"/>
      </w:pPr>
      <w:r>
        <w:rPr>
          <w:rFonts w:ascii="Consolas" w:hAnsi="Consolas" w:eastAsia="Consolas"/>
          <w:sz w:val="18"/>
        </w:rPr>
        <w:t># GaussianNB lưu sẵn trung bình (theta_) và phương sai (var_) của từng lớp,</w:t>
      </w:r>
    </w:p>
    <w:p>
      <w:pPr>
        <w:shd w:val="clear" w:color="auto" w:fill="F2F2F2"/>
        <w:spacing w:after="0" w:before="0" w:line="240" w:lineRule="auto"/>
      </w:pPr>
      <w:r>
        <w:rPr>
          <w:rFonts w:ascii="Consolas" w:hAnsi="Consolas" w:eastAsia="Consolas"/>
          <w:sz w:val="18"/>
        </w:rPr>
        <w:t># lấy mẫu từ đó là có dữ liệu mới. LogisticRegression chỉ có coef_ nên không làm được.</w:t>
      </w:r>
    </w:p>
    <w:p>
      <w:pPr>
        <w:shd w:val="clear" w:color="auto" w:fill="F2F2F2"/>
        <w:spacing w:after="0" w:before="0" w:line="240" w:lineRule="auto"/>
      </w:pPr>
      <w:r>
        <w:rPr>
          <w:rFonts w:ascii="Consolas" w:hAnsi="Consolas" w:eastAsia="Consolas"/>
          <w:sz w:val="18"/>
        </w:rPr>
        <w:t>X, y = make_classification(n_samples=500, n_features=4, n_informative=4,</w:t>
      </w:r>
    </w:p>
    <w:p>
      <w:pPr>
        <w:shd w:val="clear" w:color="auto" w:fill="F2F2F2"/>
        <w:spacing w:after="0" w:before="0" w:line="240" w:lineRule="auto"/>
      </w:pPr>
      <w:r>
        <w:rPr>
          <w:rFonts w:ascii="Consolas" w:hAnsi="Consolas" w:eastAsia="Consolas"/>
          <w:sz w:val="18"/>
        </w:rPr>
        <w:t xml:space="preserve">                           n_redundant=0, random_state=1)</w:t>
      </w:r>
    </w:p>
    <w:p>
      <w:pPr>
        <w:shd w:val="clear" w:color="auto" w:fill="F2F2F2"/>
        <w:spacing w:after="0" w:before="0" w:line="240" w:lineRule="auto"/>
      </w:pPr>
      <w:r>
        <w:rPr>
          <w:rFonts w:ascii="Consolas" w:hAnsi="Consolas" w:eastAsia="Consolas"/>
          <w:sz w:val="18"/>
        </w:rPr>
        <w:t>nb = GaussianNB().fit(X, y)</w:t>
      </w:r>
    </w:p>
    <w:p>
      <w:pPr>
        <w:shd w:val="clear" w:color="auto" w:fill="F2F2F2"/>
        <w:spacing w:after="0" w:before="0" w:line="240" w:lineRule="auto"/>
      </w:pPr>
      <w:r>
        <w:rPr>
          <w:rFonts w:ascii="Consolas" w:hAnsi="Consolas" w:eastAsia="Consolas"/>
          <w:sz w:val="18"/>
        </w:rPr>
        <w:t>mau_moi = np.random.default_rng(0).normal(nb.theta_[1], np.sqrt(nb.var_[1]), size=(5, 4))</w:t>
      </w:r>
    </w:p>
    <w:p>
      <w:pPr>
        <w:shd w:val="clear" w:color="auto" w:fill="F2F2F2"/>
        <w:spacing w:after="0" w:before="0" w:line="240" w:lineRule="auto"/>
      </w:pPr>
      <w:r>
        <w:rPr>
          <w:rFonts w:ascii="Consolas" w:hAnsi="Consolas" w:eastAsia="Consolas"/>
          <w:sz w:val="18"/>
        </w:rPr>
        <w:t>print("5 mẫu sinh từ lớp 1, model đoán là:", nb.predict(mau_moi))</w:t>
      </w:r>
    </w:p>
    <w:p>
      <w:pPr>
        <w:spacing w:after="0"/>
      </w:pPr>
    </w:p>
    <w:p>
      <w:pPr>
        <w:jc w:val="both"/>
      </w:pPr>
      <w:r>
        <w:t>Kết quả chạy:</w:t>
      </w:r>
    </w:p>
    <w:p>
      <w:pPr>
        <w:shd w:val="clear" w:color="auto" w:fill="F2F2F2"/>
        <w:spacing w:after="0" w:before="0" w:line="240" w:lineRule="auto"/>
      </w:pPr>
      <w:r>
        <w:rPr>
          <w:rFonts w:ascii="Consolas" w:hAnsi="Consolas" w:eastAsia="Consolas"/>
          <w:sz w:val="18"/>
        </w:rPr>
        <w:t>mu    = [205. 195.  45.  55.]</w:t>
      </w:r>
    </w:p>
    <w:p>
      <w:pPr>
        <w:shd w:val="clear" w:color="auto" w:fill="F2F2F2"/>
        <w:spacing w:after="0" w:before="0" w:line="240" w:lineRule="auto"/>
      </w:pPr>
      <w:r>
        <w:rPr>
          <w:rFonts w:ascii="Consolas" w:hAnsi="Consolas" w:eastAsia="Consolas"/>
          <w:sz w:val="18"/>
        </w:rPr>
        <w:t>sigma = [5. 5. 5. 5.]</w:t>
      </w:r>
    </w:p>
    <w:p>
      <w:pPr>
        <w:shd w:val="clear" w:color="auto" w:fill="F2F2F2"/>
        <w:spacing w:after="0" w:before="0" w:line="240" w:lineRule="auto"/>
      </w:pPr>
      <w:r>
        <w:rPr>
          <w:rFonts w:ascii="Consolas" w:hAnsi="Consolas" w:eastAsia="Consolas"/>
          <w:sz w:val="18"/>
        </w:rPr>
        <w:t>ảnh chó mới sinh ra: [209. 189.  47.  56.]</w:t>
      </w:r>
    </w:p>
    <w:p>
      <w:pPr>
        <w:shd w:val="clear" w:color="auto" w:fill="F2F2F2"/>
        <w:spacing w:after="0" w:before="0" w:line="240" w:lineRule="auto"/>
      </w:pPr>
      <w:r>
        <w:rPr>
          <w:rFonts w:ascii="Consolas" w:hAnsi="Consolas" w:eastAsia="Consolas"/>
          <w:sz w:val="18"/>
        </w:rPr>
        <w:t>[0, 0, 255, 255] -&gt; P(chó) = 1.0</w:t>
      </w:r>
    </w:p>
    <w:p>
      <w:pPr>
        <w:shd w:val="clear" w:color="auto" w:fill="F2F2F2"/>
        <w:spacing w:after="0" w:before="0" w:line="240" w:lineRule="auto"/>
      </w:pPr>
      <w:r>
        <w:rPr>
          <w:rFonts w:ascii="Consolas" w:hAnsi="Consolas" w:eastAsia="Consolas"/>
          <w:sz w:val="18"/>
        </w:rPr>
        <w:t>[-100, -100, 0, 0] -&gt; P(chó) = 1.0</w:t>
      </w:r>
    </w:p>
    <w:p>
      <w:pPr>
        <w:shd w:val="clear" w:color="auto" w:fill="F2F2F2"/>
        <w:spacing w:after="0" w:before="0" w:line="240" w:lineRule="auto"/>
      </w:pPr>
      <w:r>
        <w:rPr>
          <w:rFonts w:ascii="Consolas" w:hAnsi="Consolas" w:eastAsia="Consolas"/>
          <w:sz w:val="18"/>
        </w:rPr>
        <w:t>5 mẫu sinh từ lớp 1, model đoán là: [0 1 1 1 1]</w:t>
      </w:r>
    </w:p>
    <w:p>
      <w:pPr>
        <w:spacing w:after="0"/>
      </w:pPr>
    </w:p>
    <w:p>
      <w:pPr>
        <w:jc w:val="both"/>
      </w:pPr>
      <w:r>
        <w:t>Phần cuối thử với sklearn: GaussianNB lưu sẵn trung bình và phương sai của từng lớp nên lấy mẫu được, và phần lớn mẫu sinh ra được chính mô hình nhận là lớp 1. LogisticRegression chỉ có coef_ nên không làm được việc này.</w:t>
      </w:r>
    </w:p>
    <w:p>
      <w:pPr>
        <w:pStyle w:val="Heading1"/>
      </w:pPr>
      <w:r>
        <w:t>Câu 3. Tại sao hồi quy logistic có tên là hồi quy nhưng lại dùng cho bài toán phân loại</w:t>
      </w:r>
    </w:p>
    <w:p>
      <w:pPr>
        <w:pStyle w:val="Heading2"/>
      </w:pPr>
      <w:r>
        <w:t>Odds và log-odds</w:t>
      </w:r>
    </w:p>
    <w:p>
      <w:pPr>
        <w:jc w:val="both"/>
      </w:pPr>
      <w:r>
        <w:t>Trước hết cần hai khái niệm. Odds là tỉ lệ giữa khả năng một việc xảy ra và không xảy ra, odds = p / (1 − p). Ví dụ thắng 4 thua 6 thì odds ≈ 0.67. Odds chỉ chạy từ 0 đến vô cùng và không đối xứng, nên người ta lấy log của nó, gọi là log-odds hay logit. Log-odds nhận giá trị trên cả trục số thực và đối xứng quanh 0. Tỉ số của hai odds gọi là odds ratio. Trong ví dụ hút thuốc ở slide, odds ratio = (647/2) / (622/27) ≈ 14, nghĩa là odds hút thuốc ở nhóm bị ung thư gấp khoảng 14 lần nhóm không bị.</w:t>
      </w:r>
    </w:p>
    <w:p>
      <w:pPr>
        <w:pStyle w:val="Heading2"/>
      </w:pPr>
      <w:r>
        <w:t>Tính chất hồi quy</w:t>
      </w:r>
    </w:p>
    <w:p>
      <w:pPr>
        <w:jc w:val="both"/>
      </w:pPr>
      <w:r>
        <w:t>Logistic regression thực chất là hồi quy tuyến tính, chỉ có điều biến được hồi quy không phải y mà là log-odds của y:</w:t>
      </w:r>
    </w:p>
    <w:p>
      <w:pPr>
        <w:jc w:val="center"/>
      </w:pPr>
      <w:r>
        <w:rPr>
          <w:rFonts w:ascii="Cambria Math" w:hAnsi="Cambria Math"/>
          <w:i/>
        </w:rPr>
        <w:t>log( p / (1 − p) ) = β₀ + β₁x₁ + β₂x₂ + … + βₖxₖ</w:t>
      </w:r>
    </w:p>
    <w:p>
      <w:pPr>
        <w:jc w:val="both"/>
      </w:pPr>
      <w:r>
        <w:t>Biến đổi ngược lại thì được hàm sigmoid:</w:t>
      </w:r>
    </w:p>
    <w:p>
      <w:pPr>
        <w:jc w:val="center"/>
      </w:pPr>
      <w:r>
        <w:rPr>
          <w:rFonts w:ascii="Cambria Math" w:hAnsi="Cambria Math"/>
          <w:i/>
        </w:rPr>
        <w:t>p = P(y = 1 | x) = 1 / (1 + e^−(β₀ + β₁x₁ + … + βₖxₖ))</w:t>
      </w:r>
    </w:p>
    <w:p>
      <w:pPr>
        <w:jc w:val="both"/>
      </w:pPr>
      <w:r>
        <w:t>Có mấy lý do để gọi nó là hồi quy:</w:t>
      </w:r>
    </w:p>
    <w:p>
      <w:pPr>
        <w:pStyle w:val="ListBullet"/>
      </w:pPr>
      <w:r>
        <w:t>Đầu ra là một số thực liên tục (xác suất p nằm giữa 0 và 1), không phải nhãn.</w:t>
      </w:r>
    </w:p>
    <w:p>
      <w:pPr>
        <w:pStyle w:val="ListBullet"/>
      </w:pPr>
      <w:r>
        <w:t>Hệ số β được hiểu giống hệt hồi quy tuyến tính: xⱼ tăng 1 đơn vị thì log-odds tăng βⱼ, hay odds nhân lên e^βⱼ lần.</w:t>
      </w:r>
    </w:p>
    <w:p>
      <w:pPr>
        <w:pStyle w:val="ListBullet"/>
      </w:pPr>
      <w:r>
        <w:t>Nó có các giả định kiểu hồi quy: biến độc lập phải quan hệ tuyến tính với log-odds, ít đa cộng tuyến, cỡ mẫu đủ lớn.</w:t>
      </w:r>
    </w:p>
    <w:p>
      <w:pPr>
        <w:pStyle w:val="ListBullet"/>
      </w:pPr>
      <w:r>
        <w:t>Cách ước lượng tham số cũng là của hồi quy. Ta dùng maximum likelihood rồi giải bằng Newton-Raphson. Công thức Newton-Raphson ở đây tương đương với bình phương tối thiểu có trọng số lặp lại (IRLS), mỗi vòng lặp là một lần hồi quy tuyến tính với trọng số pᵢ(1 − pᵢ).</w:t>
      </w:r>
    </w:p>
    <w:p>
      <w:pPr>
        <w:pStyle w:val="ListBullet"/>
      </w:pPr>
      <w:r>
        <w:t>Nó thuộc họ mô hình tuyến tính tổng quát (GLM), cùng họ với hồi quy tuyến tính, chỉ khác ở hàm liên kết.</w:t>
      </w:r>
    </w:p>
    <w:p>
      <w:pPr>
        <w:pStyle w:val="Heading2"/>
      </w:pPr>
      <w:r>
        <w:t>Vì sao dùng để phân loại</w:t>
      </w:r>
    </w:p>
    <w:p>
      <w:pPr>
        <w:jc w:val="both"/>
      </w:pPr>
      <w:r>
        <w:t>Biến phụ thuộc chỉ có hai giá trị 0 và 1, còn p được hiểu là xác suất mẫu thuộc lớp 1. Có xác suất rồi thì chỉ cần đặt ngưỡng, thường là 0.5: p ≥ 0.5 thì đoán lớp 1, ngược lại là lớp 0. p = 0.5 đúng khi β₀ + βᵀx = 0, nên đường biên quyết định là một siêu phẳng tuyến tính. β₀ + βᵀx càng lớn thì p càng gần 1, càng âm thì p càng gần 0.</w:t>
      </w:r>
    </w:p>
    <w:p>
      <w:pPr>
        <w:jc w:val="both"/>
      </w:pPr>
      <w:r>
        <w:t>Nói ngắn gọn, phần mô hình là hồi quy vì nó dự đoán một xác suất liên tục. Bước cắt ngưỡng ở cuối mới biến nó thành bộ phân loại. Vì vậy trong bài giảng nó xuất hiện ở cả chương hồi quy (ML-03) lẫn chương phân loại (ML-04).</w:t>
      </w:r>
    </w:p>
    <w:p>
      <w:pPr>
        <w:pStyle w:val="Heading2"/>
      </w:pPr>
      <w:r>
        <w:t>Code minh họa (cau3_logistic.py)</w:t>
      </w:r>
    </w:p>
    <w:p>
      <w:pPr>
        <w:shd w:val="clear" w:color="auto" w:fill="F2F2F2"/>
        <w:spacing w:after="0" w:before="0" w:line="240" w:lineRule="auto"/>
      </w:pPr>
      <w:r>
        <w:rPr>
          <w:rFonts w:ascii="Consolas" w:hAnsi="Consolas" w:eastAsia="Consolas"/>
          <w:sz w:val="18"/>
        </w:rPr>
        <w:t># Câu 3: logistic regression, phần "hồi quy" và phần "phân loại"</w:t>
      </w:r>
    </w:p>
    <w:p>
      <w:pPr>
        <w:shd w:val="clear" w:color="auto" w:fill="F2F2F2"/>
        <w:spacing w:after="0" w:before="0" w:line="240" w:lineRule="auto"/>
      </w:pPr>
      <w:r>
        <w:rPr>
          <w:rFonts w:ascii="Consolas" w:hAnsi="Consolas" w:eastAsia="Consolas"/>
          <w:sz w:val="18"/>
        </w:rPr>
        <w:t>import numpy as np</w:t>
      </w:r>
    </w:p>
    <w:p>
      <w:pPr>
        <w:shd w:val="clear" w:color="auto" w:fill="F2F2F2"/>
        <w:spacing w:after="0" w:before="0" w:line="240" w:lineRule="auto"/>
      </w:pPr>
      <w:r>
        <w:rPr>
          <w:rFonts w:ascii="Consolas" w:hAnsi="Consolas" w:eastAsia="Consolas"/>
          <w:sz w:val="18"/>
        </w:rPr>
        <w:t>from sklearn.datasets import make_classification</w:t>
      </w:r>
    </w:p>
    <w:p>
      <w:pPr>
        <w:shd w:val="clear" w:color="auto" w:fill="F2F2F2"/>
        <w:spacing w:after="0" w:before="0" w:line="240" w:lineRule="auto"/>
      </w:pPr>
      <w:r>
        <w:rPr>
          <w:rFonts w:ascii="Consolas" w:hAnsi="Consolas" w:eastAsia="Consolas"/>
          <w:sz w:val="18"/>
        </w:rPr>
        <w:t>from sklearn.linear_model import LogisticRegression</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sigmoid(z):</w:t>
      </w:r>
    </w:p>
    <w:p>
      <w:pPr>
        <w:shd w:val="clear" w:color="auto" w:fill="F2F2F2"/>
        <w:spacing w:after="0" w:before="0" w:line="240" w:lineRule="auto"/>
      </w:pPr>
      <w:r>
        <w:rPr>
          <w:rFonts w:ascii="Consolas" w:hAnsi="Consolas" w:eastAsia="Consolas"/>
          <w:sz w:val="18"/>
        </w:rPr>
        <w:t xml:space="preserve">    return 1 / (1 + np.exp(-z))</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train_newton_raphson(X, y, so_vong=25):</w:t>
      </w:r>
    </w:p>
    <w:p>
      <w:pPr>
        <w:shd w:val="clear" w:color="auto" w:fill="F2F2F2"/>
        <w:spacing w:after="0" w:before="0" w:line="240" w:lineRule="auto"/>
      </w:pPr>
      <w:r>
        <w:rPr>
          <w:rFonts w:ascii="Consolas" w:hAnsi="Consolas" w:eastAsia="Consolas"/>
          <w:sz w:val="18"/>
        </w:rPr>
        <w:t xml:space="preserve">    # thêm cột toàn số 1 cho beta0</w:t>
      </w:r>
    </w:p>
    <w:p>
      <w:pPr>
        <w:shd w:val="clear" w:color="auto" w:fill="F2F2F2"/>
        <w:spacing w:after="0" w:before="0" w:line="240" w:lineRule="auto"/>
      </w:pPr>
      <w:r>
        <w:rPr>
          <w:rFonts w:ascii="Consolas" w:hAnsi="Consolas" w:eastAsia="Consolas"/>
          <w:sz w:val="18"/>
        </w:rPr>
        <w:t xml:space="preserve">    X = np.column_stack([np.ones(len(X)), X])</w:t>
      </w:r>
    </w:p>
    <w:p>
      <w:pPr>
        <w:shd w:val="clear" w:color="auto" w:fill="F2F2F2"/>
        <w:spacing w:after="0" w:before="0" w:line="240" w:lineRule="auto"/>
      </w:pPr>
      <w:r>
        <w:rPr>
          <w:rFonts w:ascii="Consolas" w:hAnsi="Consolas" w:eastAsia="Consolas"/>
          <w:sz w:val="18"/>
        </w:rPr>
        <w:t xml:space="preserve">    beta = np.zeros(X.shape[1])</w:t>
      </w:r>
    </w:p>
    <w:p>
      <w:pPr>
        <w:shd w:val="clear" w:color="auto" w:fill="F2F2F2"/>
        <w:spacing w:after="0" w:before="0" w:line="240" w:lineRule="auto"/>
      </w:pPr>
      <w:r>
        <w:rPr>
          <w:rFonts w:ascii="Consolas" w:hAnsi="Consolas" w:eastAsia="Consolas"/>
          <w:sz w:val="18"/>
        </w:rPr>
        <w:t xml:space="preserve">    for _ in range(so_vong):</w:t>
      </w:r>
    </w:p>
    <w:p>
      <w:pPr>
        <w:shd w:val="clear" w:color="auto" w:fill="F2F2F2"/>
        <w:spacing w:after="0" w:before="0" w:line="240" w:lineRule="auto"/>
      </w:pPr>
      <w:r>
        <w:rPr>
          <w:rFonts w:ascii="Consolas" w:hAnsi="Consolas" w:eastAsia="Consolas"/>
          <w:sz w:val="18"/>
        </w:rPr>
        <w:t xml:space="preserve">        p = sigmoid(X @ beta)</w:t>
      </w:r>
    </w:p>
    <w:p>
      <w:pPr>
        <w:shd w:val="clear" w:color="auto" w:fill="F2F2F2"/>
        <w:spacing w:after="0" w:before="0" w:line="240" w:lineRule="auto"/>
      </w:pPr>
      <w:r>
        <w:rPr>
          <w:rFonts w:ascii="Consolas" w:hAnsi="Consolas" w:eastAsia="Consolas"/>
          <w:sz w:val="18"/>
        </w:rPr>
        <w:t xml:space="preserve">        gradient = X.T @ (y - p)</w:t>
      </w:r>
    </w:p>
    <w:p>
      <w:pPr>
        <w:shd w:val="clear" w:color="auto" w:fill="F2F2F2"/>
        <w:spacing w:after="0" w:before="0" w:line="240" w:lineRule="auto"/>
      </w:pPr>
      <w:r>
        <w:rPr>
          <w:rFonts w:ascii="Consolas" w:hAnsi="Consolas" w:eastAsia="Consolas"/>
          <w:sz w:val="18"/>
        </w:rPr>
        <w:t xml:space="preserve">        W = np.diag(p * (1 - p))</w:t>
      </w:r>
    </w:p>
    <w:p>
      <w:pPr>
        <w:shd w:val="clear" w:color="auto" w:fill="F2F2F2"/>
        <w:spacing w:after="0" w:before="0" w:line="240" w:lineRule="auto"/>
      </w:pPr>
      <w:r>
        <w:rPr>
          <w:rFonts w:ascii="Consolas" w:hAnsi="Consolas" w:eastAsia="Consolas"/>
          <w:sz w:val="18"/>
        </w:rPr>
        <w:t xml:space="preserve">        hessian = -X.T @ W @ X</w:t>
      </w:r>
    </w:p>
    <w:p>
      <w:pPr>
        <w:shd w:val="clear" w:color="auto" w:fill="F2F2F2"/>
        <w:spacing w:after="0" w:before="0" w:line="240" w:lineRule="auto"/>
      </w:pPr>
      <w:r>
        <w:rPr>
          <w:rFonts w:ascii="Consolas" w:hAnsi="Consolas" w:eastAsia="Consolas"/>
          <w:sz w:val="18"/>
        </w:rPr>
        <w:t xml:space="preserve">        beta = beta - np.linalg.inv(hessian) @ gradient</w:t>
      </w:r>
    </w:p>
    <w:p>
      <w:pPr>
        <w:shd w:val="clear" w:color="auto" w:fill="F2F2F2"/>
        <w:spacing w:after="0" w:before="0" w:line="240" w:lineRule="auto"/>
      </w:pPr>
      <w:r>
        <w:rPr>
          <w:rFonts w:ascii="Consolas" w:hAnsi="Consolas" w:eastAsia="Consolas"/>
          <w:sz w:val="18"/>
        </w:rPr>
        <w:t xml:space="preserve">    return beta</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X, y = make_classification(n_samples=400, n_features=2, n_redundant=0, random_state=2)</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beta = train_newton_raphson(X, y)</w:t>
      </w:r>
    </w:p>
    <w:p>
      <w:pPr>
        <w:shd w:val="clear" w:color="auto" w:fill="F2F2F2"/>
        <w:spacing w:after="0" w:before="0" w:line="240" w:lineRule="auto"/>
      </w:pPr>
      <w:r>
        <w:rPr>
          <w:rFonts w:ascii="Consolas" w:hAnsi="Consolas" w:eastAsia="Consolas"/>
          <w:sz w:val="18"/>
        </w:rPr>
        <w:t># để C thật lớn cho sklearn gần như không regularize, so sánh mới công bằng</w:t>
      </w:r>
    </w:p>
    <w:p>
      <w:pPr>
        <w:shd w:val="clear" w:color="auto" w:fill="F2F2F2"/>
        <w:spacing w:after="0" w:before="0" w:line="240" w:lineRule="auto"/>
      </w:pPr>
      <w:r>
        <w:rPr>
          <w:rFonts w:ascii="Consolas" w:hAnsi="Consolas" w:eastAsia="Consolas"/>
          <w:sz w:val="18"/>
        </w:rPr>
        <w:t>model = LogisticRegression(C=1e10, max_iter=1000).fit(X, y)</w:t>
      </w:r>
    </w:p>
    <w:p>
      <w:pPr>
        <w:shd w:val="clear" w:color="auto" w:fill="F2F2F2"/>
        <w:spacing w:after="0" w:before="0" w:line="240" w:lineRule="auto"/>
      </w:pPr>
      <w:r>
        <w:rPr>
          <w:rFonts w:ascii="Consolas" w:hAnsi="Consolas" w:eastAsia="Consolas"/>
          <w:sz w:val="18"/>
        </w:rPr>
        <w:t>print("beta tự tính:", beta.round(3))</w:t>
      </w:r>
    </w:p>
    <w:p>
      <w:pPr>
        <w:shd w:val="clear" w:color="auto" w:fill="F2F2F2"/>
        <w:spacing w:after="0" w:before="0" w:line="240" w:lineRule="auto"/>
      </w:pPr>
      <w:r>
        <w:rPr>
          <w:rFonts w:ascii="Consolas" w:hAnsi="Consolas" w:eastAsia="Consolas"/>
          <w:sz w:val="18"/>
        </w:rPr>
        <w:t>print("beta sklearn:", np.round([model.intercept_[0], *model.coef_[0]], 3))</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phần hồi quy: log-odds là hàm tuyến tính của x</w:t>
      </w:r>
    </w:p>
    <w:p>
      <w:pPr>
        <w:shd w:val="clear" w:color="auto" w:fill="F2F2F2"/>
        <w:spacing w:after="0" w:before="0" w:line="240" w:lineRule="auto"/>
      </w:pPr>
      <w:r>
        <w:rPr>
          <w:rFonts w:ascii="Consolas" w:hAnsi="Consolas" w:eastAsia="Consolas"/>
          <w:sz w:val="18"/>
        </w:rPr>
        <w:t>p = model.predict_proba(X)[:, 1]</w:t>
      </w:r>
    </w:p>
    <w:p>
      <w:pPr>
        <w:shd w:val="clear" w:color="auto" w:fill="F2F2F2"/>
        <w:spacing w:after="0" w:before="0" w:line="240" w:lineRule="auto"/>
      </w:pPr>
      <w:r>
        <w:rPr>
          <w:rFonts w:ascii="Consolas" w:hAnsi="Consolas" w:eastAsia="Consolas"/>
          <w:sz w:val="18"/>
        </w:rPr>
        <w:t>log_odds = np.log(p / (1 - p))</w:t>
      </w:r>
    </w:p>
    <w:p>
      <w:pPr>
        <w:shd w:val="clear" w:color="auto" w:fill="F2F2F2"/>
        <w:spacing w:after="0" w:before="0" w:line="240" w:lineRule="auto"/>
      </w:pPr>
      <w:r>
        <w:rPr>
          <w:rFonts w:ascii="Consolas" w:hAnsi="Consolas" w:eastAsia="Consolas"/>
          <w:sz w:val="18"/>
        </w:rPr>
        <w:t>tuyen_tinh = model.intercept_[0] + X @ model.coef_[0]</w:t>
      </w:r>
    </w:p>
    <w:p>
      <w:pPr>
        <w:shd w:val="clear" w:color="auto" w:fill="F2F2F2"/>
        <w:spacing w:after="0" w:before="0" w:line="240" w:lineRule="auto"/>
      </w:pPr>
      <w:r>
        <w:rPr>
          <w:rFonts w:ascii="Consolas" w:hAnsi="Consolas" w:eastAsia="Consolas"/>
          <w:sz w:val="18"/>
        </w:rPr>
        <w:t>print("log(p/(1-p)) có bằng b0 + b.x không?", np.allclose(log_odds, tuyen_tinh))</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phần phân loại: cắt ngưỡng 0.5</w:t>
      </w:r>
    </w:p>
    <w:p>
      <w:pPr>
        <w:shd w:val="clear" w:color="auto" w:fill="F2F2F2"/>
        <w:spacing w:after="0" w:before="0" w:line="240" w:lineRule="auto"/>
      </w:pPr>
      <w:r>
        <w:rPr>
          <w:rFonts w:ascii="Consolas" w:hAnsi="Consolas" w:eastAsia="Consolas"/>
          <w:sz w:val="18"/>
        </w:rPr>
        <w:t>y_du_doan = (p &gt;= 0.5).astype(int)</w:t>
      </w:r>
    </w:p>
    <w:p>
      <w:pPr>
        <w:shd w:val="clear" w:color="auto" w:fill="F2F2F2"/>
        <w:spacing w:after="0" w:before="0" w:line="240" w:lineRule="auto"/>
      </w:pPr>
      <w:r>
        <w:rPr>
          <w:rFonts w:ascii="Consolas" w:hAnsi="Consolas" w:eastAsia="Consolas"/>
          <w:sz w:val="18"/>
        </w:rPr>
        <w:t>print("cắt ngưỡng 0.5 có giống model.predict() không?", (y_du_doan == model.predict(X)).all())</w:t>
      </w:r>
    </w:p>
    <w:p>
      <w:pPr>
        <w:shd w:val="clear" w:color="auto" w:fill="F2F2F2"/>
        <w:spacing w:after="0" w:before="0" w:line="240" w:lineRule="auto"/>
      </w:pPr>
      <w:r>
        <w:rPr>
          <w:rFonts w:ascii="Consolas" w:hAnsi="Consolas" w:eastAsia="Consolas"/>
          <w:sz w:val="18"/>
        </w:rPr>
        <w:t>print("accuracy:", (y_du_doan == y).mean())</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odds ratio, ví dụ hút thuốc với ung thư trong slide</w:t>
      </w:r>
    </w:p>
    <w:p>
      <w:pPr>
        <w:shd w:val="clear" w:color="auto" w:fill="F2F2F2"/>
        <w:spacing w:after="0" w:before="0" w:line="240" w:lineRule="auto"/>
      </w:pPr>
      <w:r>
        <w:rPr>
          <w:rFonts w:ascii="Consolas" w:hAnsi="Consolas" w:eastAsia="Consolas"/>
          <w:sz w:val="18"/>
        </w:rPr>
        <w:t>odds_ung_thu = 647 / 2</w:t>
      </w:r>
    </w:p>
    <w:p>
      <w:pPr>
        <w:shd w:val="clear" w:color="auto" w:fill="F2F2F2"/>
        <w:spacing w:after="0" w:before="0" w:line="240" w:lineRule="auto"/>
      </w:pPr>
      <w:r>
        <w:rPr>
          <w:rFonts w:ascii="Consolas" w:hAnsi="Consolas" w:eastAsia="Consolas"/>
          <w:sz w:val="18"/>
        </w:rPr>
        <w:t>odds_khong_ung_thu = 622 / 27</w:t>
      </w:r>
    </w:p>
    <w:p>
      <w:pPr>
        <w:shd w:val="clear" w:color="auto" w:fill="F2F2F2"/>
        <w:spacing w:after="0" w:before="0" w:line="240" w:lineRule="auto"/>
      </w:pPr>
      <w:r>
        <w:rPr>
          <w:rFonts w:ascii="Consolas" w:hAnsi="Consolas" w:eastAsia="Consolas"/>
          <w:sz w:val="18"/>
        </w:rPr>
        <w:t>print("odds ratio:", round(odds_ung_thu / odds_khong_ung_thu, 1))   # slide làm tròn ra 14.1</w:t>
      </w:r>
    </w:p>
    <w:p>
      <w:pPr>
        <w:spacing w:after="0"/>
      </w:pPr>
    </w:p>
    <w:p>
      <w:pPr>
        <w:jc w:val="both"/>
      </w:pPr>
      <w:r>
        <w:t>Kết quả chạy:</w:t>
      </w:r>
    </w:p>
    <w:p>
      <w:pPr>
        <w:shd w:val="clear" w:color="auto" w:fill="F2F2F2"/>
        <w:spacing w:after="0" w:before="0" w:line="240" w:lineRule="auto"/>
      </w:pPr>
      <w:r>
        <w:rPr>
          <w:rFonts w:ascii="Consolas" w:hAnsi="Consolas" w:eastAsia="Consolas"/>
          <w:sz w:val="18"/>
        </w:rPr>
        <w:t>beta tự tính: [ 0.126  3.468 -1.081]</w:t>
      </w:r>
    </w:p>
    <w:p>
      <w:pPr>
        <w:shd w:val="clear" w:color="auto" w:fill="F2F2F2"/>
        <w:spacing w:after="0" w:before="0" w:line="240" w:lineRule="auto"/>
      </w:pPr>
      <w:r>
        <w:rPr>
          <w:rFonts w:ascii="Consolas" w:hAnsi="Consolas" w:eastAsia="Consolas"/>
          <w:sz w:val="18"/>
        </w:rPr>
        <w:t>beta sklearn: [ 0.126  3.467 -1.081]</w:t>
      </w:r>
    </w:p>
    <w:p>
      <w:pPr>
        <w:shd w:val="clear" w:color="auto" w:fill="F2F2F2"/>
        <w:spacing w:after="0" w:before="0" w:line="240" w:lineRule="auto"/>
      </w:pPr>
      <w:r>
        <w:rPr>
          <w:rFonts w:ascii="Consolas" w:hAnsi="Consolas" w:eastAsia="Consolas"/>
          <w:sz w:val="18"/>
        </w:rPr>
        <w:t>log(p/(1-p)) có bằng b0 + b.x không? True</w:t>
      </w:r>
    </w:p>
    <w:p>
      <w:pPr>
        <w:shd w:val="clear" w:color="auto" w:fill="F2F2F2"/>
        <w:spacing w:after="0" w:before="0" w:line="240" w:lineRule="auto"/>
      </w:pPr>
      <w:r>
        <w:rPr>
          <w:rFonts w:ascii="Consolas" w:hAnsi="Consolas" w:eastAsia="Consolas"/>
          <w:sz w:val="18"/>
        </w:rPr>
        <w:t>cắt ngưỡng 0.5 có giống model.predict() không? True</w:t>
      </w:r>
    </w:p>
    <w:p>
      <w:pPr>
        <w:shd w:val="clear" w:color="auto" w:fill="F2F2F2"/>
        <w:spacing w:after="0" w:before="0" w:line="240" w:lineRule="auto"/>
      </w:pPr>
      <w:r>
        <w:rPr>
          <w:rFonts w:ascii="Consolas" w:hAnsi="Consolas" w:eastAsia="Consolas"/>
          <w:sz w:val="18"/>
        </w:rPr>
        <w:t>accuracy: 0.9075</w:t>
      </w:r>
    </w:p>
    <w:p>
      <w:pPr>
        <w:shd w:val="clear" w:color="auto" w:fill="F2F2F2"/>
        <w:spacing w:after="0" w:before="0" w:line="240" w:lineRule="auto"/>
      </w:pPr>
      <w:r>
        <w:rPr>
          <w:rFonts w:ascii="Consolas" w:hAnsi="Consolas" w:eastAsia="Consolas"/>
          <w:sz w:val="18"/>
        </w:rPr>
        <w:t>odds ratio: 14.0</w:t>
      </w:r>
    </w:p>
    <w:p>
      <w:pPr>
        <w:spacing w:after="0"/>
      </w:pPr>
    </w:p>
    <w:p>
      <w:pPr>
        <w:jc w:val="both"/>
      </w:pPr>
      <w:r>
        <w:t>β tự tính bằng Newton-Raphson khớp với sklearn (chỉ lệch ở chữ số thứ ba), log(p/(1−p)) đúng bằng β₀ + βᵀx, và cắt ngưỡng 0.5 cho ra đúng nhãn như model.predict(). Slide ghi odds ratio là 14.1 vì làm tròn 23.03 trước khi chia.</w:t>
      </w:r>
    </w:p>
    <w:p>
      <w:pPr>
        <w:pStyle w:val="Heading1"/>
      </w:pPr>
      <w:r>
        <w:t>Câu 4. Các hàm loss</w:t>
      </w:r>
    </w:p>
    <w:p>
      <w:pPr>
        <w:jc w:val="both"/>
      </w:pPr>
      <w:r>
        <w:t>Loss cho biết mô hình dự đoán sai bao nhiêu, đoán càng sai thì phạt càng nặng. Lúc train ta đi tìm tham số làm loss nhỏ nhất. Dưới đây gom các hàm loss trong bài giảng theo từng loại bài toán.</w:t>
      </w:r>
    </w:p>
    <w:p>
      <w:pPr>
        <w:pStyle w:val="Heading2"/>
      </w:pPr>
      <w:r>
        <w:t>Hồi quy</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color="auto" w:fill="D9D9D9"/>
          </w:tcPr>
          <w:p>
            <w:pPr>
              <w:spacing w:after="0" w:line="264" w:lineRule="auto"/>
            </w:pPr>
            <w:r>
              <w:rPr>
                <w:b/>
                <w:sz w:val="23"/>
              </w:rPr>
              <w:t>Loss</w:t>
            </w:r>
          </w:p>
        </w:tc>
        <w:tc>
          <w:tcPr>
            <w:tcW w:type="dxa" w:w="2494"/>
            <w:shd w:val="clear" w:color="auto" w:fill="D9D9D9"/>
          </w:tcPr>
          <w:p>
            <w:pPr>
              <w:spacing w:after="0" w:line="264" w:lineRule="auto"/>
            </w:pPr>
            <w:r>
              <w:rPr>
                <w:b/>
                <w:sz w:val="23"/>
              </w:rPr>
              <w:t>Công thức</w:t>
            </w:r>
          </w:p>
        </w:tc>
        <w:tc>
          <w:tcPr>
            <w:tcW w:type="dxa" w:w="4762"/>
            <w:shd w:val="clear" w:color="auto" w:fill="D9D9D9"/>
          </w:tcPr>
          <w:p>
            <w:pPr>
              <w:spacing w:after="0" w:line="264" w:lineRule="auto"/>
            </w:pPr>
            <w:r>
              <w:rPr>
                <w:b/>
                <w:sz w:val="23"/>
              </w:rPr>
              <w:t>Nhận xét</w:t>
            </w:r>
          </w:p>
        </w:tc>
      </w:tr>
      <w:tr>
        <w:tc>
          <w:tcPr>
            <w:tcW w:type="dxa" w:w="1814"/>
          </w:tcPr>
          <w:p>
            <w:pPr>
              <w:spacing w:after="0" w:line="264" w:lineRule="auto"/>
            </w:pPr>
            <w:r>
              <w:rPr>
                <w:sz w:val="23"/>
              </w:rPr>
              <w:t>MSE (L2, quadratic)</w:t>
            </w:r>
          </w:p>
        </w:tc>
        <w:tc>
          <w:tcPr>
            <w:tcW w:type="dxa" w:w="2494"/>
          </w:tcPr>
          <w:p>
            <w:pPr>
              <w:spacing w:after="0" w:line="264" w:lineRule="auto"/>
            </w:pPr>
            <w:r>
              <w:rPr>
                <w:sz w:val="23"/>
              </w:rPr>
              <w:t>(1/n) Σ (yᵢ − ŷᵢ)²</w:t>
            </w:r>
          </w:p>
        </w:tc>
        <w:tc>
          <w:tcPr>
            <w:tcW w:type="dxa" w:w="4762"/>
          </w:tcPr>
          <w:p>
            <w:pPr>
              <w:spacing w:after="0" w:line="264" w:lineRule="auto"/>
            </w:pPr>
            <w:r>
              <w:rPr>
                <w:sz w:val="23"/>
              </w:rPr>
              <w:t>Bình phương nên sai nhiều bị phạt rất nặng, nhạy với outlier. Đạo hàm được ở mọi chỗ. Hồi quy tuyến tính dùng cái này (bình phương tối thiểu).</w:t>
            </w:r>
          </w:p>
        </w:tc>
      </w:tr>
      <w:tr>
        <w:tc>
          <w:tcPr>
            <w:tcW w:type="dxa" w:w="1814"/>
          </w:tcPr>
          <w:p>
            <w:pPr>
              <w:spacing w:after="0" w:line="264" w:lineRule="auto"/>
            </w:pPr>
            <w:r>
              <w:rPr>
                <w:sz w:val="23"/>
              </w:rPr>
              <w:t>MAE (L1)</w:t>
            </w:r>
          </w:p>
        </w:tc>
        <w:tc>
          <w:tcPr>
            <w:tcW w:type="dxa" w:w="2494"/>
          </w:tcPr>
          <w:p>
            <w:pPr>
              <w:spacing w:after="0" w:line="264" w:lineRule="auto"/>
            </w:pPr>
            <w:r>
              <w:rPr>
                <w:sz w:val="23"/>
              </w:rPr>
              <w:t>(1/n) Σ |yᵢ − ŷᵢ|</w:t>
            </w:r>
          </w:p>
        </w:tc>
        <w:tc>
          <w:tcPr>
            <w:tcW w:type="dxa" w:w="4762"/>
          </w:tcPr>
          <w:p>
            <w:pPr>
              <w:spacing w:after="0" w:line="264" w:lineRule="auto"/>
            </w:pPr>
            <w:r>
              <w:rPr>
                <w:sz w:val="23"/>
              </w:rPr>
              <w:t>Ít nhạy với outlier hơn MSE, nhưng không đạo hàm được tại 0.</w:t>
            </w:r>
          </w:p>
        </w:tc>
      </w:tr>
      <w:tr>
        <w:tc>
          <w:tcPr>
            <w:tcW w:type="dxa" w:w="1814"/>
          </w:tcPr>
          <w:p>
            <w:pPr>
              <w:spacing w:after="0" w:line="264" w:lineRule="auto"/>
            </w:pPr>
            <w:r>
              <w:rPr>
                <w:sz w:val="23"/>
              </w:rPr>
              <w:t>MBE</w:t>
            </w:r>
          </w:p>
        </w:tc>
        <w:tc>
          <w:tcPr>
            <w:tcW w:type="dxa" w:w="2494"/>
          </w:tcPr>
          <w:p>
            <w:pPr>
              <w:spacing w:after="0" w:line="264" w:lineRule="auto"/>
            </w:pPr>
            <w:r>
              <w:rPr>
                <w:sz w:val="23"/>
              </w:rPr>
              <w:t>(1/n) Σ (yᵢ − ŷᵢ)</w:t>
            </w:r>
          </w:p>
        </w:tc>
        <w:tc>
          <w:tcPr>
            <w:tcW w:type="dxa" w:w="4762"/>
          </w:tcPr>
          <w:p>
            <w:pPr>
              <w:spacing w:after="0" w:line="264" w:lineRule="auto"/>
            </w:pPr>
            <w:r>
              <w:rPr>
                <w:sz w:val="23"/>
              </w:rPr>
              <w:t>Giữ nguyên dấu nên sai âm và sai dương bù trừ nhau. Dùng để xem mô hình hay đoán cao hay đoán thấp, không dùng để train.</w:t>
            </w:r>
          </w:p>
        </w:tc>
      </w:tr>
      <w:tr>
        <w:tc>
          <w:tcPr>
            <w:tcW w:type="dxa" w:w="1814"/>
          </w:tcPr>
          <w:p>
            <w:pPr>
              <w:spacing w:after="0" w:line="264" w:lineRule="auto"/>
            </w:pPr>
            <w:r>
              <w:rPr>
                <w:sz w:val="23"/>
              </w:rPr>
              <w:t>RMSE</w:t>
            </w:r>
          </w:p>
        </w:tc>
        <w:tc>
          <w:tcPr>
            <w:tcW w:type="dxa" w:w="2494"/>
          </w:tcPr>
          <w:p>
            <w:pPr>
              <w:spacing w:after="0" w:line="264" w:lineRule="auto"/>
            </w:pPr>
            <w:r>
              <w:rPr>
                <w:sz w:val="23"/>
              </w:rPr>
              <w:t>√[(1/n) Σ (yᵢ − ŷᵢ)²]</w:t>
            </w:r>
          </w:p>
        </w:tc>
        <w:tc>
          <w:tcPr>
            <w:tcW w:type="dxa" w:w="4762"/>
          </w:tcPr>
          <w:p>
            <w:pPr>
              <w:spacing w:after="0" w:line="264" w:lineRule="auto"/>
            </w:pPr>
            <w:r>
              <w:rPr>
                <w:sz w:val="23"/>
              </w:rPr>
              <w:t>Căn của MSE, cùng đơn vị với y. Bài giảng dùng để đánh giá mô hình hồi quy.</w:t>
            </w:r>
          </w:p>
        </w:tc>
      </w:tr>
    </w:tbl>
    <w:p>
      <w:pPr>
        <w:spacing w:after="0"/>
      </w:pPr>
    </w:p>
    <w:p>
      <w:pPr>
        <w:pStyle w:val="Heading2"/>
      </w:pPr>
      <w:r>
        <w:t>Phân loại nhị phân</w:t>
      </w:r>
    </w:p>
    <w:p>
      <w:pPr>
        <w:jc w:val="both"/>
      </w:pPr>
      <w:r>
        <w:t>Ở đây quy ước y ∈ {−1, +1} và s là điểm mô hình chấm cho mẫu. Tích y·s &gt; 0 nghĩa là đoán đúng.</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color="auto" w:fill="D9D9D9"/>
          </w:tcPr>
          <w:p>
            <w:pPr>
              <w:spacing w:after="0" w:line="264" w:lineRule="auto"/>
            </w:pPr>
            <w:r>
              <w:rPr>
                <w:b/>
                <w:sz w:val="23"/>
              </w:rPr>
              <w:t>Loss</w:t>
            </w:r>
          </w:p>
        </w:tc>
        <w:tc>
          <w:tcPr>
            <w:tcW w:type="dxa" w:w="2721"/>
            <w:shd w:val="clear" w:color="auto" w:fill="D9D9D9"/>
          </w:tcPr>
          <w:p>
            <w:pPr>
              <w:spacing w:after="0" w:line="264" w:lineRule="auto"/>
            </w:pPr>
            <w:r>
              <w:rPr>
                <w:b/>
                <w:sz w:val="23"/>
              </w:rPr>
              <w:t>Công thức</w:t>
            </w:r>
          </w:p>
        </w:tc>
        <w:tc>
          <w:tcPr>
            <w:tcW w:type="dxa" w:w="4535"/>
            <w:shd w:val="clear" w:color="auto" w:fill="D9D9D9"/>
          </w:tcPr>
          <w:p>
            <w:pPr>
              <w:spacing w:after="0" w:line="264" w:lineRule="auto"/>
            </w:pPr>
            <w:r>
              <w:rPr>
                <w:b/>
                <w:sz w:val="23"/>
              </w:rPr>
              <w:t>Nhận xét</w:t>
            </w:r>
          </w:p>
        </w:tc>
      </w:tr>
      <w:tr>
        <w:tc>
          <w:tcPr>
            <w:tcW w:type="dxa" w:w="1814"/>
          </w:tcPr>
          <w:p>
            <w:pPr>
              <w:spacing w:after="0" w:line="264" w:lineRule="auto"/>
            </w:pPr>
            <w:r>
              <w:rPr>
                <w:sz w:val="23"/>
              </w:rPr>
              <w:t>Perceptron</w:t>
            </w:r>
          </w:p>
        </w:tc>
        <w:tc>
          <w:tcPr>
            <w:tcW w:type="dxa" w:w="2721"/>
          </w:tcPr>
          <w:p>
            <w:pPr>
              <w:spacing w:after="0" w:line="264" w:lineRule="auto"/>
            </w:pPr>
            <w:r>
              <w:rPr>
                <w:sz w:val="23"/>
              </w:rPr>
              <w:t>max(0, −y·s)</w:t>
            </w:r>
          </w:p>
        </w:tc>
        <w:tc>
          <w:tcPr>
            <w:tcW w:type="dxa" w:w="4535"/>
          </w:tcPr>
          <w:p>
            <w:pPr>
              <w:spacing w:after="0" w:line="264" w:lineRule="auto"/>
            </w:pPr>
            <w:r>
              <w:rPr>
                <w:sz w:val="23"/>
              </w:rPr>
              <w:t>Chỉ phạt khi đoán sai. Đúng thì loss bằng 0, không quan tâm đúng sát hay đúng xa.</w:t>
            </w:r>
          </w:p>
        </w:tc>
      </w:tr>
      <w:tr>
        <w:tc>
          <w:tcPr>
            <w:tcW w:type="dxa" w:w="1814"/>
          </w:tcPr>
          <w:p>
            <w:pPr>
              <w:spacing w:after="0" w:line="264" w:lineRule="auto"/>
            </w:pPr>
            <w:r>
              <w:rPr>
                <w:sz w:val="23"/>
              </w:rPr>
              <w:t>Hinge</w:t>
            </w:r>
          </w:p>
        </w:tc>
        <w:tc>
          <w:tcPr>
            <w:tcW w:type="dxa" w:w="2721"/>
          </w:tcPr>
          <w:p>
            <w:pPr>
              <w:spacing w:after="0" w:line="264" w:lineRule="auto"/>
            </w:pPr>
            <w:r>
              <w:rPr>
                <w:sz w:val="23"/>
              </w:rPr>
              <w:t>max(0, 1 − y·s)</w:t>
            </w:r>
          </w:p>
        </w:tc>
        <w:tc>
          <w:tcPr>
            <w:tcW w:type="dxa" w:w="4535"/>
          </w:tcPr>
          <w:p>
            <w:pPr>
              <w:spacing w:after="0" w:line="264" w:lineRule="auto"/>
            </w:pPr>
            <w:r>
              <w:rPr>
                <w:sz w:val="23"/>
              </w:rPr>
              <w:t>Đúng thôi chưa đủ, phải đúng với một khoảng an toàn (y·s ≥ 1) mới hết bị phạt. SVM dùng loss này.</w:t>
            </w:r>
          </w:p>
        </w:tc>
      </w:tr>
      <w:tr>
        <w:tc>
          <w:tcPr>
            <w:tcW w:type="dxa" w:w="1814"/>
          </w:tcPr>
          <w:p>
            <w:pPr>
              <w:spacing w:after="0" w:line="264" w:lineRule="auto"/>
            </w:pPr>
            <w:r>
              <w:rPr>
                <w:sz w:val="23"/>
              </w:rPr>
              <w:t>Logistic</w:t>
            </w:r>
          </w:p>
        </w:tc>
        <w:tc>
          <w:tcPr>
            <w:tcW w:type="dxa" w:w="2721"/>
          </w:tcPr>
          <w:p>
            <w:pPr>
              <w:spacing w:after="0" w:line="264" w:lineRule="auto"/>
            </w:pPr>
            <w:r>
              <w:rPr>
                <w:sz w:val="23"/>
              </w:rPr>
              <w:t>log₂(1 + e^(−y·s))</w:t>
            </w:r>
          </w:p>
        </w:tc>
        <w:tc>
          <w:tcPr>
            <w:tcW w:type="dxa" w:w="4535"/>
          </w:tcPr>
          <w:p>
            <w:pPr>
              <w:spacing w:after="0" w:line="264" w:lineRule="auto"/>
            </w:pPr>
            <w:r>
              <w:rPr>
                <w:sz w:val="23"/>
              </w:rPr>
              <w:t>Trơn và luôn dương. Dự đoán càng chắc chắn đúng thì loss càng nhỏ, nên phân biệt được các mức độ tin cậy khác nhau.</w:t>
            </w:r>
          </w:p>
        </w:tc>
      </w:tr>
      <w:tr>
        <w:tc>
          <w:tcPr>
            <w:tcW w:type="dxa" w:w="1814"/>
          </w:tcPr>
          <w:p>
            <w:pPr>
              <w:spacing w:after="0" w:line="264" w:lineRule="auto"/>
            </w:pPr>
            <w:r>
              <w:rPr>
                <w:sz w:val="23"/>
              </w:rPr>
              <w:t>Binary cross-entropy</w:t>
            </w:r>
          </w:p>
        </w:tc>
        <w:tc>
          <w:tcPr>
            <w:tcW w:type="dxa" w:w="2721"/>
          </w:tcPr>
          <w:p>
            <w:pPr>
              <w:spacing w:after="0" w:line="264" w:lineRule="auto"/>
            </w:pPr>
            <w:r>
              <w:rPr>
                <w:sz w:val="23"/>
              </w:rPr>
              <w:t>−[y·log p + (1 − y)·log(1 − p)]</w:t>
            </w:r>
          </w:p>
        </w:tc>
        <w:tc>
          <w:tcPr>
            <w:tcW w:type="dxa" w:w="4535"/>
          </w:tcPr>
          <w:p>
            <w:pPr>
              <w:spacing w:after="0" w:line="264" w:lineRule="auto"/>
            </w:pPr>
            <w:r>
              <w:rPr>
                <w:sz w:val="23"/>
              </w:rPr>
              <w:t>Bản dùng xác suất, với y ∈ {0, 1}. Đây chính là âm log-likelihood của logistic regression.</w:t>
            </w:r>
          </w:p>
        </w:tc>
      </w:tr>
    </w:tbl>
    <w:p>
      <w:pPr>
        <w:spacing w:after="0"/>
      </w:pPr>
    </w:p>
    <w:p>
      <w:pPr>
        <w:pStyle w:val="Heading2"/>
      </w:pPr>
      <w:r>
        <w:t>Phân loại nhiều lớp</w:t>
      </w:r>
    </w:p>
    <w:p>
      <w:pPr>
        <w:jc w:val="both"/>
      </w:pPr>
      <w:r>
        <w:t>Gọi sⱼ là điểm của lớp j và yᵢ là lớp đúng của mẫu thứ i.</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color="auto" w:fill="D9D9D9"/>
          </w:tcPr>
          <w:p>
            <w:pPr>
              <w:spacing w:after="0" w:line="264" w:lineRule="auto"/>
            </w:pPr>
            <w:r>
              <w:rPr>
                <w:b/>
                <w:sz w:val="23"/>
              </w:rPr>
              <w:t>Loss</w:t>
            </w:r>
          </w:p>
        </w:tc>
        <w:tc>
          <w:tcPr>
            <w:tcW w:type="dxa" w:w="2948"/>
            <w:shd w:val="clear" w:color="auto" w:fill="D9D9D9"/>
          </w:tcPr>
          <w:p>
            <w:pPr>
              <w:spacing w:after="0" w:line="264" w:lineRule="auto"/>
            </w:pPr>
            <w:r>
              <w:rPr>
                <w:b/>
                <w:sz w:val="23"/>
              </w:rPr>
              <w:t>Công thức</w:t>
            </w:r>
          </w:p>
        </w:tc>
        <w:tc>
          <w:tcPr>
            <w:tcW w:type="dxa" w:w="4082"/>
            <w:shd w:val="clear" w:color="auto" w:fill="D9D9D9"/>
          </w:tcPr>
          <w:p>
            <w:pPr>
              <w:spacing w:after="0" w:line="264" w:lineRule="auto"/>
            </w:pPr>
            <w:r>
              <w:rPr>
                <w:b/>
                <w:sz w:val="23"/>
              </w:rPr>
              <w:t>Nhận xét</w:t>
            </w:r>
          </w:p>
        </w:tc>
      </w:tr>
      <w:tr>
        <w:tc>
          <w:tcPr>
            <w:tcW w:type="dxa" w:w="2041"/>
          </w:tcPr>
          <w:p>
            <w:pPr>
              <w:spacing w:after="0" w:line="264" w:lineRule="auto"/>
            </w:pPr>
            <w:r>
              <w:rPr>
                <w:sz w:val="23"/>
              </w:rPr>
              <w:t>Multiclass hinge (SVM loss)</w:t>
            </w:r>
          </w:p>
        </w:tc>
        <w:tc>
          <w:tcPr>
            <w:tcW w:type="dxa" w:w="2948"/>
          </w:tcPr>
          <w:p>
            <w:pPr>
              <w:spacing w:after="0" w:line="264" w:lineRule="auto"/>
            </w:pPr>
            <w:r>
              <w:rPr>
                <w:sz w:val="23"/>
              </w:rPr>
              <w:t>Σ_{j≠yᵢ} max(0, sⱼ − s_yᵢ + 1)</w:t>
            </w:r>
          </w:p>
        </w:tc>
        <w:tc>
          <w:tcPr>
            <w:tcW w:type="dxa" w:w="4082"/>
          </w:tcPr>
          <w:p>
            <w:pPr>
              <w:spacing w:after="0" w:line="264" w:lineRule="auto"/>
            </w:pPr>
            <w:r>
              <w:rPr>
                <w:sz w:val="23"/>
              </w:rPr>
              <w:t>Điểm của lớp đúng phải cao hơn điểm của từng lớp sai ít nhất một khoảng an toàn, thường là 1.</w:t>
            </w:r>
          </w:p>
        </w:tc>
      </w:tr>
      <w:tr>
        <w:tc>
          <w:tcPr>
            <w:tcW w:type="dxa" w:w="2041"/>
          </w:tcPr>
          <w:p>
            <w:pPr>
              <w:spacing w:after="0" w:line="264" w:lineRule="auto"/>
            </w:pPr>
            <w:r>
              <w:rPr>
                <w:sz w:val="23"/>
              </w:rPr>
              <w:t>Squared hinge</w:t>
            </w:r>
          </w:p>
        </w:tc>
        <w:tc>
          <w:tcPr>
            <w:tcW w:type="dxa" w:w="2948"/>
          </w:tcPr>
          <w:p>
            <w:pPr>
              <w:spacing w:after="0" w:line="264" w:lineRule="auto"/>
            </w:pPr>
            <w:r>
              <w:rPr>
                <w:sz w:val="23"/>
              </w:rPr>
              <w:t>Σ_{j≠yᵢ} max(0, sⱼ − s_yᵢ + 1)²</w:t>
            </w:r>
          </w:p>
        </w:tc>
        <w:tc>
          <w:tcPr>
            <w:tcW w:type="dxa" w:w="4082"/>
          </w:tcPr>
          <w:p>
            <w:pPr>
              <w:spacing w:after="0" w:line="264" w:lineRule="auto"/>
            </w:pPr>
            <w:r>
              <w:rPr>
                <w:sz w:val="23"/>
              </w:rPr>
              <w:t>Giống trên nhưng bình phương nên phạt mạnh hơn.</w:t>
            </w:r>
          </w:p>
        </w:tc>
      </w:tr>
      <w:tr>
        <w:tc>
          <w:tcPr>
            <w:tcW w:type="dxa" w:w="2041"/>
          </w:tcPr>
          <w:p>
            <w:pPr>
              <w:spacing w:after="0" w:line="264" w:lineRule="auto"/>
            </w:pPr>
            <w:r>
              <w:rPr>
                <w:sz w:val="23"/>
              </w:rPr>
              <w:t>Cross-entropy (negative log likelihood)</w:t>
            </w:r>
          </w:p>
        </w:tc>
        <w:tc>
          <w:tcPr>
            <w:tcW w:type="dxa" w:w="2948"/>
          </w:tcPr>
          <w:p>
            <w:pPr>
              <w:spacing w:after="0" w:line="264" w:lineRule="auto"/>
            </w:pPr>
            <w:r>
              <w:rPr>
                <w:sz w:val="23"/>
              </w:rPr>
              <w:t>−log( e^(s_yᵢ) / Σⱼ e^(sⱼ) )</w:t>
            </w:r>
          </w:p>
        </w:tc>
        <w:tc>
          <w:tcPr>
            <w:tcW w:type="dxa" w:w="4082"/>
          </w:tcPr>
          <w:p>
            <w:pPr>
              <w:spacing w:after="0" w:line="264" w:lineRule="auto"/>
            </w:pPr>
            <w:r>
              <w:rPr>
                <w:sz w:val="23"/>
              </w:rPr>
              <w:t>Loại hay dùng nhất. Xác suất dự đoán cho lớp đúng càng thấp thì loss càng lớn.</w:t>
            </w:r>
          </w:p>
        </w:tc>
      </w:tr>
    </w:tbl>
    <w:p>
      <w:pPr>
        <w:spacing w:after="0"/>
      </w:pPr>
    </w:p>
    <w:p>
      <w:pPr>
        <w:jc w:val="both"/>
      </w:pPr>
      <w:r>
        <w:t>Loss của cả tập là trung bình loss của từng mẫu, L = (1/N) Σ Lᵢ. Slide 28 có ví dụ ba ảnh. Ảnh 1 có L = max(0, 1.49 − (−0.39) + 1) + max(0, 4.21 − (−0.39) + 1) = 2.88 + 5.6 = 8.48, tức là đoán sai. Ảnh 2 có loss bằng 0 vì đoán đúng với khoảng cách đủ xa, còn ảnh 3 có loss 5.2.</w:t>
      </w:r>
    </w:p>
    <w:p>
      <w:pPr>
        <w:pStyle w:val="Heading2"/>
      </w:pPr>
      <w:r>
        <w:t>Focal loss</w:t>
      </w:r>
    </w:p>
    <w:p>
      <w:pPr>
        <w:jc w:val="center"/>
      </w:pPr>
      <w:r>
        <w:rPr>
          <w:rFonts w:ascii="Cambria Math" w:hAnsi="Cambria Math"/>
          <w:i/>
        </w:rPr>
        <w:t>FL(pₜ) = −αₜ (1 − pₜ)^γ log(pₜ)</w:t>
      </w:r>
    </w:p>
    <w:p>
      <w:pPr>
        <w:jc w:val="both"/>
      </w:pPr>
      <w:r>
        <w:t>Trong đó pₜ là xác suất mô hình gán cho lớp đúng (pₜ = p nếu y = 1, ngược lại pₜ = 1 − p). Focal loss là cross-entropy nhân thêm hệ số (1 − pₜ)^γ. Với mẫu dễ, pₜ gần 1 nên hệ số này gần 0 và loss gần như bị triệt tiêu, nhờ vậy mô hình dồn sức vào các mẫu khó. Loss này hay dùng khi dữ liệu lệch lớp. γ càng lớn thì càng tập trung vào mẫu khó, γ = 0 thì quay về cross-entropy thường. αₜ là trọng số lớp, αₜ &gt; 0.5 thì mô hình ưu tiên lớp dương.</w:t>
      </w:r>
    </w:p>
    <w:p>
      <w:pPr>
        <w:jc w:val="both"/>
      </w:pPr>
      <w:r>
        <w:t>Ví dụ với γ = 2: q = 0.5 thì CE = 0.693 còn FL = 0.173. q = 0.9 thì FL chỉ còn 0.00105. q = 0.1 thì FL = 1.865. Slide ghi 1.1865, có lẽ là in nhầm vì 0.81 × ln 10 = 1.865.</w:t>
      </w:r>
    </w:p>
    <w:p>
      <w:pPr>
        <w:pStyle w:val="Heading2"/>
      </w:pPr>
      <w:r>
        <w:t>Regularization</w:t>
      </w:r>
    </w:p>
    <w:p>
      <w:pPr>
        <w:jc w:val="both"/>
      </w:pPr>
      <w:r>
        <w:t>Đây không phải một loss riêng mà là phần phạt cộng thêm vào loss để hạn chế overfit. Nó giới hạn độ lớn của các trọng số, làm giảm phương sai của mô hình.</w:t>
      </w:r>
    </w:p>
    <w:p>
      <w:pPr>
        <w:jc w:val="center"/>
      </w:pPr>
      <w:r>
        <w:rPr>
          <w:rFonts w:ascii="Cambria Math" w:hAnsi="Cambria Math"/>
          <w:i/>
        </w:rPr>
        <w:t>L1 (Lasso):  L′ = L + λ Σ |wᵢ|          L2 (Ridge):  L′ = L + λ Σ wᵢ²</w:t>
      </w:r>
    </w:p>
    <w:p>
      <w:pPr>
        <w:jc w:val="both"/>
      </w:pPr>
      <w:r>
        <w:t>L1 có xu hướng đẩy nhiều trọng số về đúng 0 nên mô hình thưa, coi như tự chọn đặc trưng. Nhược điểm là |w| không đạo hàm được tại 0. L2 làm các trọng số nhỏ đều đi chứ không đưa về 0, cho mô hình mượt hơn. Slide có một câu đáng nhớ: normalization chỉnh dữ liệu, còn regularization chỉnh hàm dự đoán.</w:t>
      </w:r>
    </w:p>
    <w:p>
      <w:pPr>
        <w:pStyle w:val="Heading2"/>
      </w:pPr>
      <w:r>
        <w:t>Độ đo tạp chất của cây quyết định</w:t>
      </w:r>
    </w:p>
    <w:p>
      <w:pPr>
        <w:jc w:val="both"/>
      </w:pPr>
      <w:r>
        <w:t>Cây quyết định không tối ưu loss theo kiểu trên mà dùng độ đo tạp chất để chọn thuộc tính tách nút. Các số dưới đây tính trên bộ dữ liệu weather (9 yes, 5 no) với thuộc tính Outlook.</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color="auto" w:fill="D9D9D9"/>
          </w:tcPr>
          <w:p>
            <w:pPr>
              <w:spacing w:after="0" w:line="264" w:lineRule="auto"/>
            </w:pPr>
            <w:r>
              <w:rPr>
                <w:b/>
                <w:sz w:val="23"/>
              </w:rPr>
              <w:t>Độ đo</w:t>
            </w:r>
          </w:p>
        </w:tc>
        <w:tc>
          <w:tcPr>
            <w:tcW w:type="dxa" w:w="2948"/>
            <w:shd w:val="clear" w:color="auto" w:fill="D9D9D9"/>
          </w:tcPr>
          <w:p>
            <w:pPr>
              <w:spacing w:after="0" w:line="264" w:lineRule="auto"/>
            </w:pPr>
            <w:r>
              <w:rPr>
                <w:b/>
                <w:sz w:val="23"/>
              </w:rPr>
              <w:t>Công thức</w:t>
            </w:r>
          </w:p>
        </w:tc>
        <w:tc>
          <w:tcPr>
            <w:tcW w:type="dxa" w:w="4082"/>
            <w:shd w:val="clear" w:color="auto" w:fill="D9D9D9"/>
          </w:tcPr>
          <w:p>
            <w:pPr>
              <w:spacing w:after="0" w:line="264" w:lineRule="auto"/>
            </w:pPr>
            <w:r>
              <w:rPr>
                <w:b/>
                <w:sz w:val="23"/>
              </w:rPr>
              <w:t>Ví dụ</w:t>
            </w:r>
          </w:p>
        </w:tc>
      </w:tr>
      <w:tr>
        <w:tc>
          <w:tcPr>
            <w:tcW w:type="dxa" w:w="2041"/>
          </w:tcPr>
          <w:p>
            <w:pPr>
              <w:spacing w:after="0" w:line="264" w:lineRule="auto"/>
            </w:pPr>
            <w:r>
              <w:rPr>
                <w:sz w:val="23"/>
              </w:rPr>
              <w:t>Entropy</w:t>
            </w:r>
          </w:p>
        </w:tc>
        <w:tc>
          <w:tcPr>
            <w:tcW w:type="dxa" w:w="2948"/>
          </w:tcPr>
          <w:p>
            <w:pPr>
              <w:spacing w:after="0" w:line="264" w:lineRule="auto"/>
            </w:pPr>
            <w:r>
              <w:rPr>
                <w:sz w:val="23"/>
              </w:rPr>
              <w:t>−Σ pᵢ log₂ pᵢ</w:t>
            </w:r>
          </w:p>
        </w:tc>
        <w:tc>
          <w:tcPr>
            <w:tcW w:type="dxa" w:w="4082"/>
          </w:tcPr>
          <w:p>
            <w:pPr>
              <w:spacing w:after="0" w:line="264" w:lineRule="auto"/>
            </w:pPr>
            <w:r>
              <w:rPr>
                <w:sz w:val="23"/>
              </w:rPr>
              <w:t>E(Play) = 0.94</w:t>
            </w:r>
          </w:p>
        </w:tc>
      </w:tr>
      <w:tr>
        <w:tc>
          <w:tcPr>
            <w:tcW w:type="dxa" w:w="2041"/>
          </w:tcPr>
          <w:p>
            <w:pPr>
              <w:spacing w:after="0" w:line="264" w:lineRule="auto"/>
            </w:pPr>
            <w:r>
              <w:rPr>
                <w:sz w:val="23"/>
              </w:rPr>
              <w:t>Entropy sau khi tách</w:t>
            </w:r>
          </w:p>
        </w:tc>
        <w:tc>
          <w:tcPr>
            <w:tcW w:type="dxa" w:w="2948"/>
          </w:tcPr>
          <w:p>
            <w:pPr>
              <w:spacing w:after="0" w:line="264" w:lineRule="auto"/>
            </w:pPr>
            <w:r>
              <w:rPr>
                <w:sz w:val="23"/>
              </w:rPr>
              <w:t>Σ P(c) · E(c)</w:t>
            </w:r>
          </w:p>
        </w:tc>
        <w:tc>
          <w:tcPr>
            <w:tcW w:type="dxa" w:w="4082"/>
          </w:tcPr>
          <w:p>
            <w:pPr>
              <w:spacing w:after="0" w:line="264" w:lineRule="auto"/>
            </w:pPr>
            <w:r>
              <w:rPr>
                <w:sz w:val="23"/>
              </w:rPr>
              <w:t>5/14·0.971 + 4/14·0 + 5/14·0.971 = 0.693</w:t>
            </w:r>
          </w:p>
        </w:tc>
      </w:tr>
      <w:tr>
        <w:tc>
          <w:tcPr>
            <w:tcW w:type="dxa" w:w="2041"/>
          </w:tcPr>
          <w:p>
            <w:pPr>
              <w:spacing w:after="0" w:line="264" w:lineRule="auto"/>
            </w:pPr>
            <w:r>
              <w:rPr>
                <w:sz w:val="23"/>
              </w:rPr>
              <w:t>Information gain</w:t>
            </w:r>
          </w:p>
        </w:tc>
        <w:tc>
          <w:tcPr>
            <w:tcW w:type="dxa" w:w="2948"/>
          </w:tcPr>
          <w:p>
            <w:pPr>
              <w:spacing w:after="0" w:line="264" w:lineRule="auto"/>
            </w:pPr>
            <w:r>
              <w:rPr>
                <w:sz w:val="23"/>
              </w:rPr>
              <w:t>E(T) − E(T, X), càng lớn càng tốt</w:t>
            </w:r>
          </w:p>
        </w:tc>
        <w:tc>
          <w:tcPr>
            <w:tcW w:type="dxa" w:w="4082"/>
          </w:tcPr>
          <w:p>
            <w:pPr>
              <w:spacing w:after="0" w:line="264" w:lineRule="auto"/>
            </w:pPr>
            <w:r>
              <w:rPr>
                <w:sz w:val="23"/>
              </w:rPr>
              <w:t>0.94 − 0.693 = 0.247</w:t>
            </w:r>
          </w:p>
        </w:tc>
      </w:tr>
      <w:tr>
        <w:tc>
          <w:tcPr>
            <w:tcW w:type="dxa" w:w="2041"/>
          </w:tcPr>
          <w:p>
            <w:pPr>
              <w:spacing w:after="0" w:line="264" w:lineRule="auto"/>
            </w:pPr>
            <w:r>
              <w:rPr>
                <w:sz w:val="23"/>
              </w:rPr>
              <w:t>Gain ratio (C4.5)</w:t>
            </w:r>
          </w:p>
        </w:tc>
        <w:tc>
          <w:tcPr>
            <w:tcW w:type="dxa" w:w="2948"/>
          </w:tcPr>
          <w:p>
            <w:pPr>
              <w:spacing w:after="0" w:line="264" w:lineRule="auto"/>
            </w:pPr>
            <w:r>
              <w:rPr>
                <w:sz w:val="23"/>
              </w:rPr>
              <w:t>Gain / SplitInfo</w:t>
            </w:r>
          </w:p>
        </w:tc>
        <w:tc>
          <w:tcPr>
            <w:tcW w:type="dxa" w:w="4082"/>
          </w:tcPr>
          <w:p>
            <w:pPr>
              <w:spacing w:after="0" w:line="264" w:lineRule="auto"/>
            </w:pPr>
            <w:r>
              <w:rPr>
                <w:sz w:val="23"/>
              </w:rPr>
              <w:t>0.247 / 1.577 = 0.157. Bớt thiên vị thuộc tính có nhiều nhánh.</w:t>
            </w:r>
          </w:p>
        </w:tc>
      </w:tr>
      <w:tr>
        <w:tc>
          <w:tcPr>
            <w:tcW w:type="dxa" w:w="2041"/>
          </w:tcPr>
          <w:p>
            <w:pPr>
              <w:spacing w:after="0" w:line="264" w:lineRule="auto"/>
            </w:pPr>
            <w:r>
              <w:rPr>
                <w:sz w:val="23"/>
              </w:rPr>
              <w:t>Gini (CART)</w:t>
            </w:r>
          </w:p>
        </w:tc>
        <w:tc>
          <w:tcPr>
            <w:tcW w:type="dxa" w:w="2948"/>
          </w:tcPr>
          <w:p>
            <w:pPr>
              <w:spacing w:after="0" w:line="264" w:lineRule="auto"/>
            </w:pPr>
            <w:r>
              <w:rPr>
                <w:sz w:val="23"/>
              </w:rPr>
              <w:t>1 − Σ pᵢ², càng nhỏ càng tốt</w:t>
            </w:r>
          </w:p>
        </w:tc>
        <w:tc>
          <w:tcPr>
            <w:tcW w:type="dxa" w:w="4082"/>
          </w:tcPr>
          <w:p>
            <w:pPr>
              <w:spacing w:after="0" w:line="264" w:lineRule="auto"/>
            </w:pPr>
            <w:r>
              <w:rPr>
                <w:sz w:val="23"/>
              </w:rPr>
              <w:t>Sunny (3, 2): 1 − 0.36 − 0.16 = 0.48. Tính nhanh hơn entropy.</w:t>
            </w:r>
          </w:p>
        </w:tc>
      </w:tr>
    </w:tbl>
    <w:p>
      <w:pPr>
        <w:spacing w:after="0"/>
      </w:pPr>
    </w:p>
    <w:p>
      <w:pPr>
        <w:jc w:val="both"/>
      </w:pPr>
      <w:r>
        <w:t>Với cây hồi quy thì dùng mức giảm phương sai hoặc giảm độ lệch chuẩn, và giá trị ở lá là trung bình các mẫu rơi vào lá đó.</w:t>
      </w:r>
    </w:p>
    <w:p>
      <w:pPr>
        <w:pStyle w:val="Heading2"/>
      </w:pPr>
      <w:r>
        <w:t>Code minh họa (cau4_losses.py)</w:t>
      </w:r>
    </w:p>
    <w:p>
      <w:pPr>
        <w:shd w:val="clear" w:color="auto" w:fill="F2F2F2"/>
        <w:spacing w:after="0" w:before="0" w:line="240" w:lineRule="auto"/>
      </w:pPr>
      <w:r>
        <w:rPr>
          <w:rFonts w:ascii="Consolas" w:hAnsi="Consolas" w:eastAsia="Consolas"/>
          <w:sz w:val="18"/>
        </w:rPr>
        <w:t># Câu 4: cài lại các hàm loss trong bài giảng bằng numpy</w:t>
      </w:r>
    </w:p>
    <w:p>
      <w:pPr>
        <w:shd w:val="clear" w:color="auto" w:fill="F2F2F2"/>
        <w:spacing w:after="0" w:before="0" w:line="240" w:lineRule="auto"/>
      </w:pPr>
      <w:r>
        <w:rPr>
          <w:rFonts w:ascii="Consolas" w:hAnsi="Consolas" w:eastAsia="Consolas"/>
          <w:sz w:val="18"/>
        </w:rPr>
        <w:t>import numpy as np</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 hồi quy ----------</w:t>
      </w:r>
    </w:p>
    <w:p>
      <w:pPr>
        <w:shd w:val="clear" w:color="auto" w:fill="F2F2F2"/>
        <w:spacing w:after="0" w:before="0" w:line="240" w:lineRule="auto"/>
      </w:pPr>
      <w:r>
        <w:rPr>
          <w:rFonts w:ascii="Consolas" w:hAnsi="Consolas" w:eastAsia="Consolas"/>
          <w:sz w:val="18"/>
        </w:rPr>
        <w:t>def mse(y, y_hat):</w:t>
      </w:r>
    </w:p>
    <w:p>
      <w:pPr>
        <w:shd w:val="clear" w:color="auto" w:fill="F2F2F2"/>
        <w:spacing w:after="0" w:before="0" w:line="240" w:lineRule="auto"/>
      </w:pPr>
      <w:r>
        <w:rPr>
          <w:rFonts w:ascii="Consolas" w:hAnsi="Consolas" w:eastAsia="Consolas"/>
          <w:sz w:val="18"/>
        </w:rPr>
        <w:t xml:space="preserve">    return np.mean((y - y_hat) ** 2)</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mae(y, y_hat):</w:t>
      </w:r>
    </w:p>
    <w:p>
      <w:pPr>
        <w:shd w:val="clear" w:color="auto" w:fill="F2F2F2"/>
        <w:spacing w:after="0" w:before="0" w:line="240" w:lineRule="auto"/>
      </w:pPr>
      <w:r>
        <w:rPr>
          <w:rFonts w:ascii="Consolas" w:hAnsi="Consolas" w:eastAsia="Consolas"/>
          <w:sz w:val="18"/>
        </w:rPr>
        <w:t xml:space="preserve">    return np.mean(np.abs(y - y_hat))</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mbe(y, y_hat):</w:t>
      </w:r>
    </w:p>
    <w:p>
      <w:pPr>
        <w:shd w:val="clear" w:color="auto" w:fill="F2F2F2"/>
        <w:spacing w:after="0" w:before="0" w:line="240" w:lineRule="auto"/>
      </w:pPr>
      <w:r>
        <w:rPr>
          <w:rFonts w:ascii="Consolas" w:hAnsi="Consolas" w:eastAsia="Consolas"/>
          <w:sz w:val="18"/>
        </w:rPr>
        <w:t xml:space="preserve">    return np.mean(y - y_hat)</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rmse(y, y_hat):</w:t>
      </w:r>
    </w:p>
    <w:p>
      <w:pPr>
        <w:shd w:val="clear" w:color="auto" w:fill="F2F2F2"/>
        <w:spacing w:after="0" w:before="0" w:line="240" w:lineRule="auto"/>
      </w:pPr>
      <w:r>
        <w:rPr>
          <w:rFonts w:ascii="Consolas" w:hAnsi="Consolas" w:eastAsia="Consolas"/>
          <w:sz w:val="18"/>
        </w:rPr>
        <w:t xml:space="preserve">    return np.sqrt(mse(y, y_hat))</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 phân loại nhị phân: y là -1 hoặc +1, s là điểm mô hình chấm ----------</w:t>
      </w:r>
    </w:p>
    <w:p>
      <w:pPr>
        <w:shd w:val="clear" w:color="auto" w:fill="F2F2F2"/>
        <w:spacing w:after="0" w:before="0" w:line="240" w:lineRule="auto"/>
      </w:pPr>
      <w:r>
        <w:rPr>
          <w:rFonts w:ascii="Consolas" w:hAnsi="Consolas" w:eastAsia="Consolas"/>
          <w:sz w:val="18"/>
        </w:rPr>
        <w:t>def perceptron_loss(y, s):</w:t>
      </w:r>
    </w:p>
    <w:p>
      <w:pPr>
        <w:shd w:val="clear" w:color="auto" w:fill="F2F2F2"/>
        <w:spacing w:after="0" w:before="0" w:line="240" w:lineRule="auto"/>
      </w:pPr>
      <w:r>
        <w:rPr>
          <w:rFonts w:ascii="Consolas" w:hAnsi="Consolas" w:eastAsia="Consolas"/>
          <w:sz w:val="18"/>
        </w:rPr>
        <w:t xml:space="preserve">    return max(0, -y * s)</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hinge_loss(y, s):</w:t>
      </w:r>
    </w:p>
    <w:p>
      <w:pPr>
        <w:shd w:val="clear" w:color="auto" w:fill="F2F2F2"/>
        <w:spacing w:after="0" w:before="0" w:line="240" w:lineRule="auto"/>
      </w:pPr>
      <w:r>
        <w:rPr>
          <w:rFonts w:ascii="Consolas" w:hAnsi="Consolas" w:eastAsia="Consolas"/>
          <w:sz w:val="18"/>
        </w:rPr>
        <w:t xml:space="preserve">    return max(0, 1 - y * s)</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logistic_loss(y, s):</w:t>
      </w:r>
    </w:p>
    <w:p>
      <w:pPr>
        <w:shd w:val="clear" w:color="auto" w:fill="F2F2F2"/>
        <w:spacing w:after="0" w:before="0" w:line="240" w:lineRule="auto"/>
      </w:pPr>
      <w:r>
        <w:rPr>
          <w:rFonts w:ascii="Consolas" w:hAnsi="Consolas" w:eastAsia="Consolas"/>
          <w:sz w:val="18"/>
        </w:rPr>
        <w:t xml:space="preserve">    return np.log2(1 + np.exp(-y * s))</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binary_cross_entropy(y, p):</w:t>
      </w:r>
    </w:p>
    <w:p>
      <w:pPr>
        <w:shd w:val="clear" w:color="auto" w:fill="F2F2F2"/>
        <w:spacing w:after="0" w:before="0" w:line="240" w:lineRule="auto"/>
      </w:pPr>
      <w:r>
        <w:rPr>
          <w:rFonts w:ascii="Consolas" w:hAnsi="Consolas" w:eastAsia="Consolas"/>
          <w:sz w:val="18"/>
        </w:rPr>
        <w:t xml:space="preserve">    # bản dùng xác suất, y là 0 hoặc 1</w:t>
      </w:r>
    </w:p>
    <w:p>
      <w:pPr>
        <w:shd w:val="clear" w:color="auto" w:fill="F2F2F2"/>
        <w:spacing w:after="0" w:before="0" w:line="240" w:lineRule="auto"/>
      </w:pPr>
      <w:r>
        <w:rPr>
          <w:rFonts w:ascii="Consolas" w:hAnsi="Consolas" w:eastAsia="Consolas"/>
          <w:sz w:val="18"/>
        </w:rPr>
        <w:t xml:space="preserve">    return -(y * np.log(p) + (1 - y) * np.log(1 - p))</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 nhiều lớp ----------</w:t>
      </w:r>
    </w:p>
    <w:p>
      <w:pPr>
        <w:shd w:val="clear" w:color="auto" w:fill="F2F2F2"/>
        <w:spacing w:after="0" w:before="0" w:line="240" w:lineRule="auto"/>
      </w:pPr>
      <w:r>
        <w:rPr>
          <w:rFonts w:ascii="Consolas" w:hAnsi="Consolas" w:eastAsia="Consolas"/>
          <w:sz w:val="18"/>
        </w:rPr>
        <w:t>def multiclass_hinge(scores, dung, binh_phuong=False):</w:t>
      </w:r>
    </w:p>
    <w:p>
      <w:pPr>
        <w:shd w:val="clear" w:color="auto" w:fill="F2F2F2"/>
        <w:spacing w:after="0" w:before="0" w:line="240" w:lineRule="auto"/>
      </w:pPr>
      <w:r>
        <w:rPr>
          <w:rFonts w:ascii="Consolas" w:hAnsi="Consolas" w:eastAsia="Consolas"/>
          <w:sz w:val="18"/>
        </w:rPr>
        <w:t xml:space="preserve">    # scores: điểm của một mẫu cho từng lớp, dung: chỉ số lớp đúng</w:t>
      </w:r>
    </w:p>
    <w:p>
      <w:pPr>
        <w:shd w:val="clear" w:color="auto" w:fill="F2F2F2"/>
        <w:spacing w:after="0" w:before="0" w:line="240" w:lineRule="auto"/>
      </w:pPr>
      <w:r>
        <w:rPr>
          <w:rFonts w:ascii="Consolas" w:hAnsi="Consolas" w:eastAsia="Consolas"/>
          <w:sz w:val="18"/>
        </w:rPr>
        <w:t xml:space="preserve">    loss = 0</w:t>
      </w:r>
    </w:p>
    <w:p>
      <w:pPr>
        <w:shd w:val="clear" w:color="auto" w:fill="F2F2F2"/>
        <w:spacing w:after="0" w:before="0" w:line="240" w:lineRule="auto"/>
      </w:pPr>
      <w:r>
        <w:rPr>
          <w:rFonts w:ascii="Consolas" w:hAnsi="Consolas" w:eastAsia="Consolas"/>
          <w:sz w:val="18"/>
        </w:rPr>
        <w:t xml:space="preserve">    for j in range(len(scores)):</w:t>
      </w:r>
    </w:p>
    <w:p>
      <w:pPr>
        <w:shd w:val="clear" w:color="auto" w:fill="F2F2F2"/>
        <w:spacing w:after="0" w:before="0" w:line="240" w:lineRule="auto"/>
      </w:pPr>
      <w:r>
        <w:rPr>
          <w:rFonts w:ascii="Consolas" w:hAnsi="Consolas" w:eastAsia="Consolas"/>
          <w:sz w:val="18"/>
        </w:rPr>
        <w:t xml:space="preserve">        if j == dung:</w:t>
      </w:r>
    </w:p>
    <w:p>
      <w:pPr>
        <w:shd w:val="clear" w:color="auto" w:fill="F2F2F2"/>
        <w:spacing w:after="0" w:before="0" w:line="240" w:lineRule="auto"/>
      </w:pPr>
      <w:r>
        <w:rPr>
          <w:rFonts w:ascii="Consolas" w:hAnsi="Consolas" w:eastAsia="Consolas"/>
          <w:sz w:val="18"/>
        </w:rPr>
        <w:t xml:space="preserve">            continue</w:t>
      </w:r>
    </w:p>
    <w:p>
      <w:pPr>
        <w:shd w:val="clear" w:color="auto" w:fill="F2F2F2"/>
        <w:spacing w:after="0" w:before="0" w:line="240" w:lineRule="auto"/>
      </w:pPr>
      <w:r>
        <w:rPr>
          <w:rFonts w:ascii="Consolas" w:hAnsi="Consolas" w:eastAsia="Consolas"/>
          <w:sz w:val="18"/>
        </w:rPr>
        <w:t xml:space="preserve">        l = max(0, scores[j] - scores[dung] + 1)</w:t>
      </w:r>
    </w:p>
    <w:p>
      <w:pPr>
        <w:shd w:val="clear" w:color="auto" w:fill="F2F2F2"/>
        <w:spacing w:after="0" w:before="0" w:line="240" w:lineRule="auto"/>
      </w:pPr>
      <w:r>
        <w:rPr>
          <w:rFonts w:ascii="Consolas" w:hAnsi="Consolas" w:eastAsia="Consolas"/>
          <w:sz w:val="18"/>
        </w:rPr>
        <w:t xml:space="preserve">        loss += l ** 2 if binh_phuong else l</w:t>
      </w:r>
    </w:p>
    <w:p>
      <w:pPr>
        <w:shd w:val="clear" w:color="auto" w:fill="F2F2F2"/>
        <w:spacing w:after="0" w:before="0" w:line="240" w:lineRule="auto"/>
      </w:pPr>
      <w:r>
        <w:rPr>
          <w:rFonts w:ascii="Consolas" w:hAnsi="Consolas" w:eastAsia="Consolas"/>
          <w:sz w:val="18"/>
        </w:rPr>
        <w:t xml:space="preserve">    return loss</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cross_entropy(scores, dung):</w:t>
      </w:r>
    </w:p>
    <w:p>
      <w:pPr>
        <w:shd w:val="clear" w:color="auto" w:fill="F2F2F2"/>
        <w:spacing w:after="0" w:before="0" w:line="240" w:lineRule="auto"/>
      </w:pPr>
      <w:r>
        <w:rPr>
          <w:rFonts w:ascii="Consolas" w:hAnsi="Consolas" w:eastAsia="Consolas"/>
          <w:sz w:val="18"/>
        </w:rPr>
        <w:t xml:space="preserve">    # softmax rồi lấy -log xác suất của lớp đúng</w:t>
      </w:r>
    </w:p>
    <w:p>
      <w:pPr>
        <w:shd w:val="clear" w:color="auto" w:fill="F2F2F2"/>
        <w:spacing w:after="0" w:before="0" w:line="240" w:lineRule="auto"/>
      </w:pPr>
      <w:r>
        <w:rPr>
          <w:rFonts w:ascii="Consolas" w:hAnsi="Consolas" w:eastAsia="Consolas"/>
          <w:sz w:val="18"/>
        </w:rPr>
        <w:t xml:space="preserve">    p = np.exp(scores) / np.sum(np.exp(scores))</w:t>
      </w:r>
    </w:p>
    <w:p>
      <w:pPr>
        <w:shd w:val="clear" w:color="auto" w:fill="F2F2F2"/>
        <w:spacing w:after="0" w:before="0" w:line="240" w:lineRule="auto"/>
      </w:pPr>
      <w:r>
        <w:rPr>
          <w:rFonts w:ascii="Consolas" w:hAnsi="Consolas" w:eastAsia="Consolas"/>
          <w:sz w:val="18"/>
        </w:rPr>
        <w:t xml:space="preserve">    return -np.log(p[dung])</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focal_loss(p_t, gamma=2, alpha=1):</w:t>
      </w:r>
    </w:p>
    <w:p>
      <w:pPr>
        <w:shd w:val="clear" w:color="auto" w:fill="F2F2F2"/>
        <w:spacing w:after="0" w:before="0" w:line="240" w:lineRule="auto"/>
      </w:pPr>
      <w:r>
        <w:rPr>
          <w:rFonts w:ascii="Consolas" w:hAnsi="Consolas" w:eastAsia="Consolas"/>
          <w:sz w:val="18"/>
        </w:rPr>
        <w:t xml:space="preserve">    return -alpha * (1 - p_t) ** gamma * np.log(p_t)</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 độ đo tạp chất cho cây quyết định ----------</w:t>
      </w:r>
    </w:p>
    <w:p>
      <w:pPr>
        <w:shd w:val="clear" w:color="auto" w:fill="F2F2F2"/>
        <w:spacing w:after="0" w:before="0" w:line="240" w:lineRule="auto"/>
      </w:pPr>
      <w:r>
        <w:rPr>
          <w:rFonts w:ascii="Consolas" w:hAnsi="Consolas" w:eastAsia="Consolas"/>
          <w:sz w:val="18"/>
        </w:rPr>
        <w:t>def entropy(dem):</w:t>
      </w:r>
    </w:p>
    <w:p>
      <w:pPr>
        <w:shd w:val="clear" w:color="auto" w:fill="F2F2F2"/>
        <w:spacing w:after="0" w:before="0" w:line="240" w:lineRule="auto"/>
      </w:pPr>
      <w:r>
        <w:rPr>
          <w:rFonts w:ascii="Consolas" w:hAnsi="Consolas" w:eastAsia="Consolas"/>
          <w:sz w:val="18"/>
        </w:rPr>
        <w:t xml:space="preserve">    p = np.array(dem) / sum(dem)</w:t>
      </w:r>
    </w:p>
    <w:p>
      <w:pPr>
        <w:shd w:val="clear" w:color="auto" w:fill="F2F2F2"/>
        <w:spacing w:after="0" w:before="0" w:line="240" w:lineRule="auto"/>
      </w:pPr>
      <w:r>
        <w:rPr>
          <w:rFonts w:ascii="Consolas" w:hAnsi="Consolas" w:eastAsia="Consolas"/>
          <w:sz w:val="18"/>
        </w:rPr>
        <w:t xml:space="preserve">    p = p[p &gt; 0]</w:t>
      </w:r>
    </w:p>
    <w:p>
      <w:pPr>
        <w:shd w:val="clear" w:color="auto" w:fill="F2F2F2"/>
        <w:spacing w:after="0" w:before="0" w:line="240" w:lineRule="auto"/>
      </w:pPr>
      <w:r>
        <w:rPr>
          <w:rFonts w:ascii="Consolas" w:hAnsi="Consolas" w:eastAsia="Consolas"/>
          <w:sz w:val="18"/>
        </w:rPr>
        <w:t xml:space="preserve">    return -np.sum(p * np.log2(p))</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def gini(dem):</w:t>
      </w:r>
    </w:p>
    <w:p>
      <w:pPr>
        <w:shd w:val="clear" w:color="auto" w:fill="F2F2F2"/>
        <w:spacing w:after="0" w:before="0" w:line="240" w:lineRule="auto"/>
      </w:pPr>
      <w:r>
        <w:rPr>
          <w:rFonts w:ascii="Consolas" w:hAnsi="Consolas" w:eastAsia="Consolas"/>
          <w:sz w:val="18"/>
        </w:rPr>
        <w:t xml:space="preserve">    p = np.array(dem) / sum(dem)</w:t>
      </w:r>
    </w:p>
    <w:p>
      <w:pPr>
        <w:shd w:val="clear" w:color="auto" w:fill="F2F2F2"/>
        <w:spacing w:after="0" w:before="0" w:line="240" w:lineRule="auto"/>
      </w:pPr>
      <w:r>
        <w:rPr>
          <w:rFonts w:ascii="Consolas" w:hAnsi="Consolas" w:eastAsia="Consolas"/>
          <w:sz w:val="18"/>
        </w:rPr>
        <w:t xml:space="preserve">    return 1 - np.sum(p ** 2)</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print("== Hồi quy ==")</w:t>
      </w:r>
    </w:p>
    <w:p>
      <w:pPr>
        <w:shd w:val="clear" w:color="auto" w:fill="F2F2F2"/>
        <w:spacing w:after="0" w:before="0" w:line="240" w:lineRule="auto"/>
      </w:pPr>
      <w:r>
        <w:rPr>
          <w:rFonts w:ascii="Consolas" w:hAnsi="Consolas" w:eastAsia="Consolas"/>
          <w:sz w:val="18"/>
        </w:rPr>
        <w:t>y = np.array([3, 5, 2.5, 7])</w:t>
      </w:r>
    </w:p>
    <w:p>
      <w:pPr>
        <w:shd w:val="clear" w:color="auto" w:fill="F2F2F2"/>
        <w:spacing w:after="0" w:before="0" w:line="240" w:lineRule="auto"/>
      </w:pPr>
      <w:r>
        <w:rPr>
          <w:rFonts w:ascii="Consolas" w:hAnsi="Consolas" w:eastAsia="Consolas"/>
          <w:sz w:val="18"/>
        </w:rPr>
        <w:t>y_hat = np.array([2.5, 5, 4, 8])</w:t>
      </w:r>
    </w:p>
    <w:p>
      <w:pPr>
        <w:shd w:val="clear" w:color="auto" w:fill="F2F2F2"/>
        <w:spacing w:after="0" w:before="0" w:line="240" w:lineRule="auto"/>
      </w:pPr>
      <w:r>
        <w:rPr>
          <w:rFonts w:ascii="Consolas" w:hAnsi="Consolas" w:eastAsia="Consolas"/>
          <w:sz w:val="18"/>
        </w:rPr>
        <w:t>print("MSE =", mse(y, y_hat), "| MAE =", mae(y, y_hat), "| MBE =", mbe(y, y_hat),</w:t>
      </w:r>
    </w:p>
    <w:p>
      <w:pPr>
        <w:shd w:val="clear" w:color="auto" w:fill="F2F2F2"/>
        <w:spacing w:after="0" w:before="0" w:line="240" w:lineRule="auto"/>
      </w:pPr>
      <w:r>
        <w:rPr>
          <w:rFonts w:ascii="Consolas" w:hAnsi="Consolas" w:eastAsia="Consolas"/>
          <w:sz w:val="18"/>
        </w:rPr>
        <w:t xml:space="preserve">      "| RMSE =", round(rmse(y, y_hat), 4))</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print("\n== Nhị phân, nhãn thật y = +1 ==")</w:t>
      </w:r>
    </w:p>
    <w:p>
      <w:pPr>
        <w:shd w:val="clear" w:color="auto" w:fill="F2F2F2"/>
        <w:spacing w:after="0" w:before="0" w:line="240" w:lineRule="auto"/>
      </w:pPr>
      <w:r>
        <w:rPr>
          <w:rFonts w:ascii="Consolas" w:hAnsi="Consolas" w:eastAsia="Consolas"/>
          <w:sz w:val="18"/>
        </w:rPr>
        <w:t>for s in [2, 0.5, -0.5, -2]:</w:t>
      </w:r>
    </w:p>
    <w:p>
      <w:pPr>
        <w:shd w:val="clear" w:color="auto" w:fill="F2F2F2"/>
        <w:spacing w:after="0" w:before="0" w:line="240" w:lineRule="auto"/>
      </w:pPr>
      <w:r>
        <w:rPr>
          <w:rFonts w:ascii="Consolas" w:hAnsi="Consolas" w:eastAsia="Consolas"/>
          <w:sz w:val="18"/>
        </w:rPr>
        <w:t xml:space="preserve">    print(f"s = {s:&gt;4}: perceptron = {perceptron_loss(1, s)}, hinge = {hinge_loss(1, s)}, "</w:t>
      </w:r>
    </w:p>
    <w:p>
      <w:pPr>
        <w:shd w:val="clear" w:color="auto" w:fill="F2F2F2"/>
        <w:spacing w:after="0" w:before="0" w:line="240" w:lineRule="auto"/>
      </w:pPr>
      <w:r>
        <w:rPr>
          <w:rFonts w:ascii="Consolas" w:hAnsi="Consolas" w:eastAsia="Consolas"/>
          <w:sz w:val="18"/>
        </w:rPr>
        <w:t xml:space="preserve">          f"logistic = {logistic_loss(1, s):.4f}")</w:t>
      </w:r>
    </w:p>
    <w:p>
      <w:pPr>
        <w:shd w:val="clear" w:color="auto" w:fill="F2F2F2"/>
        <w:spacing w:after="0" w:before="0" w:line="240" w:lineRule="auto"/>
      </w:pPr>
      <w:r>
        <w:rPr>
          <w:rFonts w:ascii="Consolas" w:hAnsi="Consolas" w:eastAsia="Consolas"/>
          <w:sz w:val="18"/>
        </w:rPr>
        <w:t>print("BCE khi y = 1, p = 0.9:", round(binary_cross_entropy(1, 0.9), 4))</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print("\n== Nhiều lớp, ví dụ slide 28 ==")</w:t>
      </w:r>
    </w:p>
    <w:p>
      <w:pPr>
        <w:shd w:val="clear" w:color="auto" w:fill="F2F2F2"/>
        <w:spacing w:after="0" w:before="0" w:line="240" w:lineRule="auto"/>
      </w:pPr>
      <w:r>
        <w:rPr>
          <w:rFonts w:ascii="Consolas" w:hAnsi="Consolas" w:eastAsia="Consolas"/>
          <w:sz w:val="18"/>
        </w:rPr>
        <w:t># mỗi dòng là một ảnh, mỗi cột là điểm của một lớp; lớp đúng lần lượt là 0, 1, 2</w:t>
      </w:r>
    </w:p>
    <w:p>
      <w:pPr>
        <w:shd w:val="clear" w:color="auto" w:fill="F2F2F2"/>
        <w:spacing w:after="0" w:before="0" w:line="240" w:lineRule="auto"/>
      </w:pPr>
      <w:r>
        <w:rPr>
          <w:rFonts w:ascii="Consolas" w:hAnsi="Consolas" w:eastAsia="Consolas"/>
          <w:sz w:val="18"/>
        </w:rPr>
        <w:t>scores = np.array([[-0.39, 1.49, 4.21],</w:t>
      </w:r>
    </w:p>
    <w:p>
      <w:pPr>
        <w:shd w:val="clear" w:color="auto" w:fill="F2F2F2"/>
        <w:spacing w:after="0" w:before="0" w:line="240" w:lineRule="auto"/>
      </w:pPr>
      <w:r>
        <w:rPr>
          <w:rFonts w:ascii="Consolas" w:hAnsi="Consolas" w:eastAsia="Consolas"/>
          <w:sz w:val="18"/>
        </w:rPr>
        <w:t xml:space="preserve">                   [-4.61, 3.28, 1.46],</w:t>
      </w:r>
    </w:p>
    <w:p>
      <w:pPr>
        <w:shd w:val="clear" w:color="auto" w:fill="F2F2F2"/>
        <w:spacing w:after="0" w:before="0" w:line="240" w:lineRule="auto"/>
      </w:pPr>
      <w:r>
        <w:rPr>
          <w:rFonts w:ascii="Consolas" w:hAnsi="Consolas" w:eastAsia="Consolas"/>
          <w:sz w:val="18"/>
        </w:rPr>
        <w:t xml:space="preserve">                   [1.03, -2.37, -2.27]])</w:t>
      </w:r>
    </w:p>
    <w:p>
      <w:pPr>
        <w:shd w:val="clear" w:color="auto" w:fill="F2F2F2"/>
        <w:spacing w:after="0" w:before="0" w:line="240" w:lineRule="auto"/>
      </w:pPr>
      <w:r>
        <w:rPr>
          <w:rFonts w:ascii="Consolas" w:hAnsi="Consolas" w:eastAsia="Consolas"/>
          <w:sz w:val="18"/>
        </w:rPr>
        <w:t>lop_dung = [0, 1, 2]</w:t>
      </w:r>
    </w:p>
    <w:p>
      <w:pPr>
        <w:shd w:val="clear" w:color="auto" w:fill="F2F2F2"/>
        <w:spacing w:after="0" w:before="0" w:line="240" w:lineRule="auto"/>
      </w:pPr>
      <w:r>
        <w:rPr>
          <w:rFonts w:ascii="Consolas" w:hAnsi="Consolas" w:eastAsia="Consolas"/>
          <w:sz w:val="18"/>
        </w:rPr>
        <w:t>for i in range(3):</w:t>
      </w:r>
    </w:p>
    <w:p>
      <w:pPr>
        <w:shd w:val="clear" w:color="auto" w:fill="F2F2F2"/>
        <w:spacing w:after="0" w:before="0" w:line="240" w:lineRule="auto"/>
      </w:pPr>
      <w:r>
        <w:rPr>
          <w:rFonts w:ascii="Consolas" w:hAnsi="Consolas" w:eastAsia="Consolas"/>
          <w:sz w:val="18"/>
        </w:rPr>
        <w:t xml:space="preserve">    print(f"ảnh {i + 1}: hinge = {multiclass_hinge(scores[i], lop_dung[i]):.2f}, "</w:t>
      </w:r>
    </w:p>
    <w:p>
      <w:pPr>
        <w:shd w:val="clear" w:color="auto" w:fill="F2F2F2"/>
        <w:spacing w:after="0" w:before="0" w:line="240" w:lineRule="auto"/>
      </w:pPr>
      <w:r>
        <w:rPr>
          <w:rFonts w:ascii="Consolas" w:hAnsi="Consolas" w:eastAsia="Consolas"/>
          <w:sz w:val="18"/>
        </w:rPr>
        <w:t xml:space="preserve">          f"squared hinge = {multiclass_hinge(scores[i], lop_dung[i], True):.2f}, "</w:t>
      </w:r>
    </w:p>
    <w:p>
      <w:pPr>
        <w:shd w:val="clear" w:color="auto" w:fill="F2F2F2"/>
        <w:spacing w:after="0" w:before="0" w:line="240" w:lineRule="auto"/>
      </w:pPr>
      <w:r>
        <w:rPr>
          <w:rFonts w:ascii="Consolas" w:hAnsi="Consolas" w:eastAsia="Consolas"/>
          <w:sz w:val="18"/>
        </w:rPr>
        <w:t xml:space="preserve">          f"cross-entropy = {cross_entropy(scores[i], lop_dung[i]):.4f}")</w:t>
      </w:r>
    </w:p>
    <w:p>
      <w:pPr>
        <w:shd w:val="clear" w:color="auto" w:fill="F2F2F2"/>
        <w:spacing w:after="0" w:before="0" w:line="240" w:lineRule="auto"/>
      </w:pPr>
      <w:r>
        <w:rPr>
          <w:rFonts w:ascii="Consolas" w:hAnsi="Consolas" w:eastAsia="Consolas"/>
          <w:sz w:val="18"/>
        </w:rPr>
        <w:t># slide: 8.48, 0, 5.2</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print("\n== Focal loss với gamma = 2, ví dụ slide 32 ==")</w:t>
      </w:r>
    </w:p>
    <w:p>
      <w:pPr>
        <w:shd w:val="clear" w:color="auto" w:fill="F2F2F2"/>
        <w:spacing w:after="0" w:before="0" w:line="240" w:lineRule="auto"/>
      </w:pPr>
      <w:r>
        <w:rPr>
          <w:rFonts w:ascii="Consolas" w:hAnsi="Consolas" w:eastAsia="Consolas"/>
          <w:sz w:val="18"/>
        </w:rPr>
        <w:t>for q in [0.5, 0.9, 0.1]:</w:t>
      </w:r>
    </w:p>
    <w:p>
      <w:pPr>
        <w:shd w:val="clear" w:color="auto" w:fill="F2F2F2"/>
        <w:spacing w:after="0" w:before="0" w:line="240" w:lineRule="auto"/>
      </w:pPr>
      <w:r>
        <w:rPr>
          <w:rFonts w:ascii="Consolas" w:hAnsi="Consolas" w:eastAsia="Consolas"/>
          <w:sz w:val="18"/>
        </w:rPr>
        <w:t xml:space="preserve">    print(f"q = {q}: CE = {-np.log(q):.4f}, focal = {focal_loss(q):.5f}")</w:t>
      </w:r>
    </w:p>
    <w:p>
      <w:pPr>
        <w:shd w:val="clear" w:color="auto" w:fill="F2F2F2"/>
        <w:spacing w:after="0" w:before="0" w:line="240" w:lineRule="auto"/>
      </w:pPr>
      <w:r>
        <w:rPr>
          <w:rFonts w:ascii="Consolas" w:hAnsi="Consolas" w:eastAsia="Consolas"/>
          <w:sz w:val="18"/>
        </w:rPr>
        <w:t>print("gamma = 0 thì focal loss bằng CE:", np.isclose(focal_loss(0.5, gamma=0), -np.log(0.5)))</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print("\n== Cây quyết định, thuộc tính Outlook (slide 14-16, ML-06) ==")</w:t>
      </w:r>
    </w:p>
    <w:p>
      <w:pPr>
        <w:shd w:val="clear" w:color="auto" w:fill="F2F2F2"/>
        <w:spacing w:after="0" w:before="0" w:line="240" w:lineRule="auto"/>
      </w:pPr>
      <w:r>
        <w:rPr>
          <w:rFonts w:ascii="Consolas" w:hAnsi="Consolas" w:eastAsia="Consolas"/>
          <w:sz w:val="18"/>
        </w:rPr>
        <w:t>e_play = entropy([9, 5])</w:t>
      </w:r>
    </w:p>
    <w:p>
      <w:pPr>
        <w:shd w:val="clear" w:color="auto" w:fill="F2F2F2"/>
        <w:spacing w:after="0" w:before="0" w:line="240" w:lineRule="auto"/>
      </w:pPr>
      <w:r>
        <w:rPr>
          <w:rFonts w:ascii="Consolas" w:hAnsi="Consolas" w:eastAsia="Consolas"/>
          <w:sz w:val="18"/>
        </w:rPr>
        <w:t># sunny 3-2, overcast 4-0, rainy 2-3</w:t>
      </w:r>
    </w:p>
    <w:p>
      <w:pPr>
        <w:shd w:val="clear" w:color="auto" w:fill="F2F2F2"/>
        <w:spacing w:after="0" w:before="0" w:line="240" w:lineRule="auto"/>
      </w:pPr>
      <w:r>
        <w:rPr>
          <w:rFonts w:ascii="Consolas" w:hAnsi="Consolas" w:eastAsia="Consolas"/>
          <w:sz w:val="18"/>
        </w:rPr>
        <w:t>e_outlook = 5 / 14 * entropy([3, 2]) + 4 / 14 * entropy([4, 0]) + 5 / 14 * entropy([2, 3])</w:t>
      </w:r>
    </w:p>
    <w:p>
      <w:pPr>
        <w:shd w:val="clear" w:color="auto" w:fill="F2F2F2"/>
        <w:spacing w:after="0" w:before="0" w:line="240" w:lineRule="auto"/>
      </w:pPr>
      <w:r>
        <w:rPr>
          <w:rFonts w:ascii="Consolas" w:hAnsi="Consolas" w:eastAsia="Consolas"/>
          <w:sz w:val="18"/>
        </w:rPr>
        <w:t>gain = e_play - e_outlook</w:t>
      </w:r>
    </w:p>
    <w:p>
      <w:pPr>
        <w:shd w:val="clear" w:color="auto" w:fill="F2F2F2"/>
        <w:spacing w:after="0" w:before="0" w:line="240" w:lineRule="auto"/>
      </w:pPr>
      <w:r>
        <w:rPr>
          <w:rFonts w:ascii="Consolas" w:hAnsi="Consolas" w:eastAsia="Consolas"/>
          <w:sz w:val="18"/>
        </w:rPr>
        <w:t>print("Entropy(Play) =", round(e_play, 3))</w:t>
      </w:r>
    </w:p>
    <w:p>
      <w:pPr>
        <w:shd w:val="clear" w:color="auto" w:fill="F2F2F2"/>
        <w:spacing w:after="0" w:before="0" w:line="240" w:lineRule="auto"/>
      </w:pPr>
      <w:r>
        <w:rPr>
          <w:rFonts w:ascii="Consolas" w:hAnsi="Consolas" w:eastAsia="Consolas"/>
          <w:sz w:val="18"/>
        </w:rPr>
        <w:t>print("Entropy(Outlook) =", round(e_outlook, 3))</w:t>
      </w:r>
    </w:p>
    <w:p>
      <w:pPr>
        <w:shd w:val="clear" w:color="auto" w:fill="F2F2F2"/>
        <w:spacing w:after="0" w:before="0" w:line="240" w:lineRule="auto"/>
      </w:pPr>
      <w:r>
        <w:rPr>
          <w:rFonts w:ascii="Consolas" w:hAnsi="Consolas" w:eastAsia="Consolas"/>
          <w:sz w:val="18"/>
        </w:rPr>
        <w:t>print("Information gain =", round(gain, 3))</w:t>
      </w:r>
    </w:p>
    <w:p>
      <w:pPr>
        <w:shd w:val="clear" w:color="auto" w:fill="F2F2F2"/>
        <w:spacing w:after="0" w:before="0" w:line="240" w:lineRule="auto"/>
      </w:pPr>
      <w:r>
        <w:rPr>
          <w:rFonts w:ascii="Consolas" w:hAnsi="Consolas" w:eastAsia="Consolas"/>
          <w:sz w:val="18"/>
        </w:rPr>
        <w:t>print("Gain ratio =", round(gain / entropy([5, 4, 5]), 3))</w:t>
      </w:r>
    </w:p>
    <w:p>
      <w:pPr>
        <w:shd w:val="clear" w:color="auto" w:fill="F2F2F2"/>
        <w:spacing w:after="0" w:before="0" w:line="240" w:lineRule="auto"/>
      </w:pPr>
      <w:r>
        <w:rPr>
          <w:rFonts w:ascii="Consolas" w:hAnsi="Consolas" w:eastAsia="Consolas"/>
          <w:sz w:val="18"/>
        </w:rPr>
        <w:t>print("Gini(sunny) =", round(gini([3, 2]), 2))</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print("\n== Regularization ==")</w:t>
      </w:r>
    </w:p>
    <w:p>
      <w:pPr>
        <w:shd w:val="clear" w:color="auto" w:fill="F2F2F2"/>
        <w:spacing w:after="0" w:before="0" w:line="240" w:lineRule="auto"/>
      </w:pPr>
      <w:r>
        <w:rPr>
          <w:rFonts w:ascii="Consolas" w:hAnsi="Consolas" w:eastAsia="Consolas"/>
          <w:sz w:val="18"/>
        </w:rPr>
        <w:t>w = np.array([0.5, -2, 0, 3])</w:t>
      </w:r>
    </w:p>
    <w:p>
      <w:pPr>
        <w:shd w:val="clear" w:color="auto" w:fill="F2F2F2"/>
        <w:spacing w:after="0" w:before="0" w:line="240" w:lineRule="auto"/>
      </w:pPr>
      <w:r>
        <w:rPr>
          <w:rFonts w:ascii="Consolas" w:hAnsi="Consolas" w:eastAsia="Consolas"/>
          <w:sz w:val="18"/>
        </w:rPr>
        <w:t>loss_goc = 1.0</w:t>
      </w:r>
    </w:p>
    <w:p>
      <w:pPr>
        <w:shd w:val="clear" w:color="auto" w:fill="F2F2F2"/>
        <w:spacing w:after="0" w:before="0" w:line="240" w:lineRule="auto"/>
      </w:pPr>
      <w:r>
        <w:rPr>
          <w:rFonts w:ascii="Consolas" w:hAnsi="Consolas" w:eastAsia="Consolas"/>
          <w:sz w:val="18"/>
        </w:rPr>
        <w:t>lam = 0.1</w:t>
      </w:r>
    </w:p>
    <w:p>
      <w:pPr>
        <w:shd w:val="clear" w:color="auto" w:fill="F2F2F2"/>
        <w:spacing w:after="0" w:before="0" w:line="240" w:lineRule="auto"/>
      </w:pPr>
      <w:r>
        <w:rPr>
          <w:rFonts w:ascii="Consolas" w:hAnsi="Consolas" w:eastAsia="Consolas"/>
          <w:sz w:val="18"/>
        </w:rPr>
        <w:t>print("L1 (Lasso):", round(loss_goc + lam * np.sum(np.abs(w)), 3))</w:t>
      </w:r>
    </w:p>
    <w:p>
      <w:pPr>
        <w:shd w:val="clear" w:color="auto" w:fill="F2F2F2"/>
        <w:spacing w:after="0" w:before="0" w:line="240" w:lineRule="auto"/>
      </w:pPr>
      <w:r>
        <w:rPr>
          <w:rFonts w:ascii="Consolas" w:hAnsi="Consolas" w:eastAsia="Consolas"/>
          <w:sz w:val="18"/>
        </w:rPr>
        <w:t>print("L2 (Ridge):", round(loss_goc + lam * np.sum(w ** 2), 3))</w:t>
      </w:r>
    </w:p>
    <w:p>
      <w:pPr>
        <w:spacing w:after="0"/>
      </w:pPr>
    </w:p>
    <w:p>
      <w:pPr>
        <w:jc w:val="both"/>
      </w:pPr>
      <w:r>
        <w:t>Kết quả chạy:</w:t>
      </w:r>
    </w:p>
    <w:p>
      <w:pPr>
        <w:shd w:val="clear" w:color="auto" w:fill="F2F2F2"/>
        <w:spacing w:after="0" w:before="0" w:line="240" w:lineRule="auto"/>
      </w:pPr>
      <w:r>
        <w:rPr>
          <w:rFonts w:ascii="Consolas" w:hAnsi="Consolas" w:eastAsia="Consolas"/>
          <w:sz w:val="18"/>
        </w:rPr>
        <w:t>== Hồi quy ==</w:t>
      </w:r>
    </w:p>
    <w:p>
      <w:pPr>
        <w:shd w:val="clear" w:color="auto" w:fill="F2F2F2"/>
        <w:spacing w:after="0" w:before="0" w:line="240" w:lineRule="auto"/>
      </w:pPr>
      <w:r>
        <w:rPr>
          <w:rFonts w:ascii="Consolas" w:hAnsi="Consolas" w:eastAsia="Consolas"/>
          <w:sz w:val="18"/>
        </w:rPr>
        <w:t>MSE = 0.875 | MAE = 0.75 | MBE = -0.5 | RMSE = 0.9354</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Nhị phân, nhãn thật y = +1 ==</w:t>
      </w:r>
    </w:p>
    <w:p>
      <w:pPr>
        <w:shd w:val="clear" w:color="auto" w:fill="F2F2F2"/>
        <w:spacing w:after="0" w:before="0" w:line="240" w:lineRule="auto"/>
      </w:pPr>
      <w:r>
        <w:rPr>
          <w:rFonts w:ascii="Consolas" w:hAnsi="Consolas" w:eastAsia="Consolas"/>
          <w:sz w:val="18"/>
        </w:rPr>
        <w:t>s =    2: perceptron = 0, hinge = 0, logistic = 0.1831</w:t>
      </w:r>
    </w:p>
    <w:p>
      <w:pPr>
        <w:shd w:val="clear" w:color="auto" w:fill="F2F2F2"/>
        <w:spacing w:after="0" w:before="0" w:line="240" w:lineRule="auto"/>
      </w:pPr>
      <w:r>
        <w:rPr>
          <w:rFonts w:ascii="Consolas" w:hAnsi="Consolas" w:eastAsia="Consolas"/>
          <w:sz w:val="18"/>
        </w:rPr>
        <w:t>s =  0.5: perceptron = 0, hinge = 0.5, logistic = 0.6839</w:t>
      </w:r>
    </w:p>
    <w:p>
      <w:pPr>
        <w:shd w:val="clear" w:color="auto" w:fill="F2F2F2"/>
        <w:spacing w:after="0" w:before="0" w:line="240" w:lineRule="auto"/>
      </w:pPr>
      <w:r>
        <w:rPr>
          <w:rFonts w:ascii="Consolas" w:hAnsi="Consolas" w:eastAsia="Consolas"/>
          <w:sz w:val="18"/>
        </w:rPr>
        <w:t>s = -0.5: perceptron = 0.5, hinge = 1.5, logistic = 1.4053</w:t>
      </w:r>
    </w:p>
    <w:p>
      <w:pPr>
        <w:shd w:val="clear" w:color="auto" w:fill="F2F2F2"/>
        <w:spacing w:after="0" w:before="0" w:line="240" w:lineRule="auto"/>
      </w:pPr>
      <w:r>
        <w:rPr>
          <w:rFonts w:ascii="Consolas" w:hAnsi="Consolas" w:eastAsia="Consolas"/>
          <w:sz w:val="18"/>
        </w:rPr>
        <w:t>s =   -2: perceptron = 2, hinge = 3, logistic = 3.0685</w:t>
      </w:r>
    </w:p>
    <w:p>
      <w:pPr>
        <w:shd w:val="clear" w:color="auto" w:fill="F2F2F2"/>
        <w:spacing w:after="0" w:before="0" w:line="240" w:lineRule="auto"/>
      </w:pPr>
      <w:r>
        <w:rPr>
          <w:rFonts w:ascii="Consolas" w:hAnsi="Consolas" w:eastAsia="Consolas"/>
          <w:sz w:val="18"/>
        </w:rPr>
        <w:t>BCE khi y = 1, p = 0.9: 0.1054</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Nhiều lớp, ví dụ slide 28 ==</w:t>
      </w:r>
    </w:p>
    <w:p>
      <w:pPr>
        <w:shd w:val="clear" w:color="auto" w:fill="F2F2F2"/>
        <w:spacing w:after="0" w:before="0" w:line="240" w:lineRule="auto"/>
      </w:pPr>
      <w:r>
        <w:rPr>
          <w:rFonts w:ascii="Consolas" w:hAnsi="Consolas" w:eastAsia="Consolas"/>
          <w:sz w:val="18"/>
        </w:rPr>
        <w:t>ảnh 1: hinge = 8.48, squared hinge = 39.65, cross-entropy = 4.6732</w:t>
      </w:r>
    </w:p>
    <w:p>
      <w:pPr>
        <w:shd w:val="clear" w:color="auto" w:fill="F2F2F2"/>
        <w:spacing w:after="0" w:before="0" w:line="240" w:lineRule="auto"/>
      </w:pPr>
      <w:r>
        <w:rPr>
          <w:rFonts w:ascii="Consolas" w:hAnsi="Consolas" w:eastAsia="Consolas"/>
          <w:sz w:val="18"/>
        </w:rPr>
        <w:t>ảnh 2: hinge = 0.00, squared hinge = 0.00, cross-entropy = 0.1505</w:t>
      </w:r>
    </w:p>
    <w:p>
      <w:pPr>
        <w:shd w:val="clear" w:color="auto" w:fill="F2F2F2"/>
        <w:spacing w:after="0" w:before="0" w:line="240" w:lineRule="auto"/>
      </w:pPr>
      <w:r>
        <w:rPr>
          <w:rFonts w:ascii="Consolas" w:hAnsi="Consolas" w:eastAsia="Consolas"/>
          <w:sz w:val="18"/>
        </w:rPr>
        <w:t>ảnh 3: hinge = 5.20, squared hinge = 19.30, cross-entropy = 3.3679</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Focal loss với gamma = 2, ví dụ slide 32 ==</w:t>
      </w:r>
    </w:p>
    <w:p>
      <w:pPr>
        <w:shd w:val="clear" w:color="auto" w:fill="F2F2F2"/>
        <w:spacing w:after="0" w:before="0" w:line="240" w:lineRule="auto"/>
      </w:pPr>
      <w:r>
        <w:rPr>
          <w:rFonts w:ascii="Consolas" w:hAnsi="Consolas" w:eastAsia="Consolas"/>
          <w:sz w:val="18"/>
        </w:rPr>
        <w:t>q = 0.5: CE = 0.6931, focal = 0.17329</w:t>
      </w:r>
    </w:p>
    <w:p>
      <w:pPr>
        <w:shd w:val="clear" w:color="auto" w:fill="F2F2F2"/>
        <w:spacing w:after="0" w:before="0" w:line="240" w:lineRule="auto"/>
      </w:pPr>
      <w:r>
        <w:rPr>
          <w:rFonts w:ascii="Consolas" w:hAnsi="Consolas" w:eastAsia="Consolas"/>
          <w:sz w:val="18"/>
        </w:rPr>
        <w:t>q = 0.9: CE = 0.1054, focal = 0.00105</w:t>
      </w:r>
    </w:p>
    <w:p>
      <w:pPr>
        <w:shd w:val="clear" w:color="auto" w:fill="F2F2F2"/>
        <w:spacing w:after="0" w:before="0" w:line="240" w:lineRule="auto"/>
      </w:pPr>
      <w:r>
        <w:rPr>
          <w:rFonts w:ascii="Consolas" w:hAnsi="Consolas" w:eastAsia="Consolas"/>
          <w:sz w:val="18"/>
        </w:rPr>
        <w:t>q = 0.1: CE = 2.3026, focal = 1.86509</w:t>
      </w:r>
    </w:p>
    <w:p>
      <w:pPr>
        <w:shd w:val="clear" w:color="auto" w:fill="F2F2F2"/>
        <w:spacing w:after="0" w:before="0" w:line="240" w:lineRule="auto"/>
      </w:pPr>
      <w:r>
        <w:rPr>
          <w:rFonts w:ascii="Consolas" w:hAnsi="Consolas" w:eastAsia="Consolas"/>
          <w:sz w:val="18"/>
        </w:rPr>
        <w:t>gamma = 0 thì focal loss bằng CE: True</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Cây quyết định, thuộc tính Outlook (slide 14-16, ML-06) ==</w:t>
      </w:r>
    </w:p>
    <w:p>
      <w:pPr>
        <w:shd w:val="clear" w:color="auto" w:fill="F2F2F2"/>
        <w:spacing w:after="0" w:before="0" w:line="240" w:lineRule="auto"/>
      </w:pPr>
      <w:r>
        <w:rPr>
          <w:rFonts w:ascii="Consolas" w:hAnsi="Consolas" w:eastAsia="Consolas"/>
          <w:sz w:val="18"/>
        </w:rPr>
        <w:t>Entropy(Play) = 0.94</w:t>
      </w:r>
    </w:p>
    <w:p>
      <w:pPr>
        <w:shd w:val="clear" w:color="auto" w:fill="F2F2F2"/>
        <w:spacing w:after="0" w:before="0" w:line="240" w:lineRule="auto"/>
      </w:pPr>
      <w:r>
        <w:rPr>
          <w:rFonts w:ascii="Consolas" w:hAnsi="Consolas" w:eastAsia="Consolas"/>
          <w:sz w:val="18"/>
        </w:rPr>
        <w:t>Entropy(Outlook) = 0.694</w:t>
      </w:r>
    </w:p>
    <w:p>
      <w:pPr>
        <w:shd w:val="clear" w:color="auto" w:fill="F2F2F2"/>
        <w:spacing w:after="0" w:before="0" w:line="240" w:lineRule="auto"/>
      </w:pPr>
      <w:r>
        <w:rPr>
          <w:rFonts w:ascii="Consolas" w:hAnsi="Consolas" w:eastAsia="Consolas"/>
          <w:sz w:val="18"/>
        </w:rPr>
        <w:t>Information gain = 0.247</w:t>
      </w:r>
    </w:p>
    <w:p>
      <w:pPr>
        <w:shd w:val="clear" w:color="auto" w:fill="F2F2F2"/>
        <w:spacing w:after="0" w:before="0" w:line="240" w:lineRule="auto"/>
      </w:pPr>
      <w:r>
        <w:rPr>
          <w:rFonts w:ascii="Consolas" w:hAnsi="Consolas" w:eastAsia="Consolas"/>
          <w:sz w:val="18"/>
        </w:rPr>
        <w:t>Gain ratio = 0.156</w:t>
      </w:r>
    </w:p>
    <w:p>
      <w:pPr>
        <w:shd w:val="clear" w:color="auto" w:fill="F2F2F2"/>
        <w:spacing w:after="0" w:before="0" w:line="240" w:lineRule="auto"/>
      </w:pPr>
      <w:r>
        <w:rPr>
          <w:rFonts w:ascii="Consolas" w:hAnsi="Consolas" w:eastAsia="Consolas"/>
          <w:sz w:val="18"/>
        </w:rPr>
        <w:t>Gini(sunny) = 0.48</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Regularization ==</w:t>
      </w:r>
    </w:p>
    <w:p>
      <w:pPr>
        <w:shd w:val="clear" w:color="auto" w:fill="F2F2F2"/>
        <w:spacing w:after="0" w:before="0" w:line="240" w:lineRule="auto"/>
      </w:pPr>
      <w:r>
        <w:rPr>
          <w:rFonts w:ascii="Consolas" w:hAnsi="Consolas" w:eastAsia="Consolas"/>
          <w:sz w:val="18"/>
        </w:rPr>
        <w:t>L1 (Lasso): 1.55</w:t>
      </w:r>
    </w:p>
    <w:p>
      <w:pPr>
        <w:shd w:val="clear" w:color="auto" w:fill="F2F2F2"/>
        <w:spacing w:after="0" w:before="0" w:line="240" w:lineRule="auto"/>
      </w:pPr>
      <w:r>
        <w:rPr>
          <w:rFonts w:ascii="Consolas" w:hAnsi="Consolas" w:eastAsia="Consolas"/>
          <w:sz w:val="18"/>
        </w:rPr>
        <w:t>L2 (Ridge): 2.325</w:t>
      </w:r>
    </w:p>
    <w:p>
      <w:pPr>
        <w:spacing w:after="0"/>
      </w:pPr>
    </w:p>
    <w:p>
      <w:pPr>
        <w:jc w:val="both"/>
      </w:pPr>
      <w:r>
        <w:t>Các số khớp với slide. Gain ratio ra 0.156 thay vì 0.157 vì slide làm tròn entropy trước khi chia.</w:t>
      </w:r>
    </w:p>
    <w:p>
      <w:pPr>
        <w:pStyle w:val="Heading1"/>
      </w:pPr>
      <w:r>
        <w:t>Câu 5. Các độ đo hiệu suất của mô hình</w:t>
      </w:r>
    </w:p>
    <w:p>
      <w:pPr>
        <w:pStyle w:val="Heading2"/>
      </w:pPr>
      <w:r>
        <w:t>Ma trận nhầm lẫn</w:t>
      </w:r>
    </w:p>
    <w:p>
      <w:pPr>
        <w:jc w:val="both"/>
      </w:pPr>
      <w:r>
        <w:t>Hầu hết các độ đo cho bài toán phân loại đều tính từ ma trận nhầm lẫn:</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D9D9D9"/>
          </w:tcPr>
          <w:p>
            <w:pPr>
              <w:spacing w:after="0" w:line="264" w:lineRule="auto"/>
            </w:pPr>
          </w:p>
        </w:tc>
        <w:tc>
          <w:tcPr>
            <w:tcW w:type="dxa" w:w="2268"/>
            <w:shd w:val="clear" w:color="auto" w:fill="D9D9D9"/>
          </w:tcPr>
          <w:p>
            <w:pPr>
              <w:spacing w:after="0" w:line="264" w:lineRule="auto"/>
            </w:pPr>
            <w:r>
              <w:rPr>
                <w:b/>
                <w:sz w:val="23"/>
              </w:rPr>
              <w:t>Dự đoán dương</w:t>
            </w:r>
          </w:p>
        </w:tc>
        <w:tc>
          <w:tcPr>
            <w:tcW w:type="dxa" w:w="2268"/>
            <w:shd w:val="clear" w:color="auto" w:fill="D9D9D9"/>
          </w:tcPr>
          <w:p>
            <w:pPr>
              <w:spacing w:after="0" w:line="264" w:lineRule="auto"/>
            </w:pPr>
            <w:r>
              <w:rPr>
                <w:b/>
                <w:sz w:val="23"/>
              </w:rPr>
              <w:t>Dự đoán âm</w:t>
            </w:r>
          </w:p>
        </w:tc>
      </w:tr>
      <w:tr>
        <w:tc>
          <w:tcPr>
            <w:tcW w:type="dxa" w:w="2268"/>
          </w:tcPr>
          <w:p>
            <w:pPr>
              <w:spacing w:after="0" w:line="264" w:lineRule="auto"/>
            </w:pPr>
            <w:r>
              <w:rPr>
                <w:sz w:val="23"/>
              </w:rPr>
              <w:t>Thực tế dương</w:t>
            </w:r>
          </w:p>
        </w:tc>
        <w:tc>
          <w:tcPr>
            <w:tcW w:type="dxa" w:w="2268"/>
          </w:tcPr>
          <w:p>
            <w:pPr>
              <w:spacing w:after="0" w:line="264" w:lineRule="auto"/>
            </w:pPr>
            <w:r>
              <w:rPr>
                <w:sz w:val="23"/>
              </w:rPr>
              <w:t>TP</w:t>
            </w:r>
          </w:p>
        </w:tc>
        <w:tc>
          <w:tcPr>
            <w:tcW w:type="dxa" w:w="2268"/>
          </w:tcPr>
          <w:p>
            <w:pPr>
              <w:spacing w:after="0" w:line="264" w:lineRule="auto"/>
            </w:pPr>
            <w:r>
              <w:rPr>
                <w:sz w:val="23"/>
              </w:rPr>
              <w:t>FN</w:t>
            </w:r>
          </w:p>
        </w:tc>
      </w:tr>
      <w:tr>
        <w:tc>
          <w:tcPr>
            <w:tcW w:type="dxa" w:w="2268"/>
          </w:tcPr>
          <w:p>
            <w:pPr>
              <w:spacing w:after="0" w:line="264" w:lineRule="auto"/>
            </w:pPr>
            <w:r>
              <w:rPr>
                <w:sz w:val="23"/>
              </w:rPr>
              <w:t>Thực tế âm</w:t>
            </w:r>
          </w:p>
        </w:tc>
        <w:tc>
          <w:tcPr>
            <w:tcW w:type="dxa" w:w="2268"/>
          </w:tcPr>
          <w:p>
            <w:pPr>
              <w:spacing w:after="0" w:line="264" w:lineRule="auto"/>
            </w:pPr>
            <w:r>
              <w:rPr>
                <w:sz w:val="23"/>
              </w:rPr>
              <w:t>FP</w:t>
            </w:r>
          </w:p>
        </w:tc>
        <w:tc>
          <w:tcPr>
            <w:tcW w:type="dxa" w:w="2268"/>
          </w:tcPr>
          <w:p>
            <w:pPr>
              <w:spacing w:after="0" w:line="264" w:lineRule="auto"/>
            </w:pPr>
            <w:r>
              <w:rPr>
                <w:sz w:val="23"/>
              </w:rPr>
              <w:t>TN</w:t>
            </w:r>
          </w:p>
        </w:tc>
      </w:tr>
    </w:tbl>
    <w:p>
      <w:pPr>
        <w:spacing w:after="0"/>
      </w:pPr>
    </w:p>
    <w:p>
      <w:pPr>
        <w:jc w:val="both"/>
      </w:pPr>
      <w:r>
        <w:t>TP và TN là các trường hợp đoán đúng. FP là báo nhầm (mẫu âm bị đoán là dương), còn FN là bỏ sót (mẫu dương bị đoán là âm).</w:t>
      </w:r>
    </w:p>
    <w:p>
      <w:pPr>
        <w:pStyle w:val="Heading2"/>
      </w:pPr>
      <w:r>
        <w:t>Các độ đo</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color="auto" w:fill="D9D9D9"/>
          </w:tcPr>
          <w:p>
            <w:pPr>
              <w:spacing w:after="0" w:line="264" w:lineRule="auto"/>
            </w:pPr>
            <w:r>
              <w:rPr>
                <w:b/>
                <w:sz w:val="23"/>
              </w:rPr>
              <w:t>Độ đo</w:t>
            </w:r>
          </w:p>
        </w:tc>
        <w:tc>
          <w:tcPr>
            <w:tcW w:type="dxa" w:w="3061"/>
            <w:shd w:val="clear" w:color="auto" w:fill="D9D9D9"/>
          </w:tcPr>
          <w:p>
            <w:pPr>
              <w:spacing w:after="0" w:line="264" w:lineRule="auto"/>
            </w:pPr>
            <w:r>
              <w:rPr>
                <w:b/>
                <w:sz w:val="23"/>
              </w:rPr>
              <w:t>Công thức</w:t>
            </w:r>
          </w:p>
        </w:tc>
        <w:tc>
          <w:tcPr>
            <w:tcW w:type="dxa" w:w="4195"/>
            <w:shd w:val="clear" w:color="auto" w:fill="D9D9D9"/>
          </w:tcPr>
          <w:p>
            <w:pPr>
              <w:spacing w:after="0" w:line="264" w:lineRule="auto"/>
            </w:pPr>
            <w:r>
              <w:rPr>
                <w:b/>
                <w:sz w:val="23"/>
              </w:rPr>
              <w:t>Ý nghĩa</w:t>
            </w:r>
          </w:p>
        </w:tc>
      </w:tr>
      <w:tr>
        <w:tc>
          <w:tcPr>
            <w:tcW w:type="dxa" w:w="1814"/>
          </w:tcPr>
          <w:p>
            <w:pPr>
              <w:spacing w:after="0" w:line="264" w:lineRule="auto"/>
            </w:pPr>
            <w:r>
              <w:rPr>
                <w:sz w:val="23"/>
              </w:rPr>
              <w:t>Accuracy</w:t>
            </w:r>
          </w:p>
        </w:tc>
        <w:tc>
          <w:tcPr>
            <w:tcW w:type="dxa" w:w="3061"/>
          </w:tcPr>
          <w:p>
            <w:pPr>
              <w:spacing w:after="0" w:line="264" w:lineRule="auto"/>
            </w:pPr>
            <w:r>
              <w:rPr>
                <w:sz w:val="23"/>
              </w:rPr>
              <w:t>(TP + TN) / (TP + TN + FP + FN)</w:t>
            </w:r>
          </w:p>
        </w:tc>
        <w:tc>
          <w:tcPr>
            <w:tcW w:type="dxa" w:w="4195"/>
          </w:tcPr>
          <w:p>
            <w:pPr>
              <w:spacing w:after="0" w:line="264" w:lineRule="auto"/>
            </w:pPr>
            <w:r>
              <w:rPr>
                <w:sz w:val="23"/>
              </w:rPr>
              <w:t>Tỉ lệ đoán đúng trên tổng số mẫu. Dễ hiểu nhưng dễ đánh lừa khi dữ liệu lệch lớp.</w:t>
            </w:r>
          </w:p>
        </w:tc>
      </w:tr>
      <w:tr>
        <w:tc>
          <w:tcPr>
            <w:tcW w:type="dxa" w:w="1814"/>
          </w:tcPr>
          <w:p>
            <w:pPr>
              <w:spacing w:after="0" w:line="264" w:lineRule="auto"/>
            </w:pPr>
            <w:r>
              <w:rPr>
                <w:sz w:val="23"/>
              </w:rPr>
              <w:t>Precision</w:t>
            </w:r>
          </w:p>
        </w:tc>
        <w:tc>
          <w:tcPr>
            <w:tcW w:type="dxa" w:w="3061"/>
          </w:tcPr>
          <w:p>
            <w:pPr>
              <w:spacing w:after="0" w:line="264" w:lineRule="auto"/>
            </w:pPr>
            <w:r>
              <w:rPr>
                <w:sz w:val="23"/>
              </w:rPr>
              <w:t>TP / (TP + FP)</w:t>
            </w:r>
          </w:p>
        </w:tc>
        <w:tc>
          <w:tcPr>
            <w:tcW w:type="dxa" w:w="4195"/>
          </w:tcPr>
          <w:p>
            <w:pPr>
              <w:spacing w:after="0" w:line="264" w:lineRule="auto"/>
            </w:pPr>
            <w:r>
              <w:rPr>
                <w:sz w:val="23"/>
              </w:rPr>
              <w:t>Trong những mẫu mô hình bảo là dương, có bao nhiêu mẫu dương thật. Cần cao khi báo nhầm gây hại, ví dụ bộ lọc spam bắt nhầm mail quan trọng.</w:t>
            </w:r>
          </w:p>
        </w:tc>
      </w:tr>
      <w:tr>
        <w:tc>
          <w:tcPr>
            <w:tcW w:type="dxa" w:w="1814"/>
          </w:tcPr>
          <w:p>
            <w:pPr>
              <w:spacing w:after="0" w:line="264" w:lineRule="auto"/>
            </w:pPr>
            <w:r>
              <w:rPr>
                <w:sz w:val="23"/>
              </w:rPr>
              <w:t>Recall (sensitivity)</w:t>
            </w:r>
          </w:p>
        </w:tc>
        <w:tc>
          <w:tcPr>
            <w:tcW w:type="dxa" w:w="3061"/>
          </w:tcPr>
          <w:p>
            <w:pPr>
              <w:spacing w:after="0" w:line="264" w:lineRule="auto"/>
            </w:pPr>
            <w:r>
              <w:rPr>
                <w:sz w:val="23"/>
              </w:rPr>
              <w:t>TP / (TP + FN)</w:t>
            </w:r>
          </w:p>
        </w:tc>
        <w:tc>
          <w:tcPr>
            <w:tcW w:type="dxa" w:w="4195"/>
          </w:tcPr>
          <w:p>
            <w:pPr>
              <w:spacing w:after="0" w:line="264" w:lineRule="auto"/>
            </w:pPr>
            <w:r>
              <w:rPr>
                <w:sz w:val="23"/>
              </w:rPr>
              <w:t>Trong những mẫu dương thật, mô hình bắt được bao nhiêu. Cần cao khi bỏ sót là nguy hiểm, ví dụ chẩn đoán ung thư.</w:t>
            </w:r>
          </w:p>
        </w:tc>
      </w:tr>
      <w:tr>
        <w:tc>
          <w:tcPr>
            <w:tcW w:type="dxa" w:w="1814"/>
          </w:tcPr>
          <w:p>
            <w:pPr>
              <w:spacing w:after="0" w:line="264" w:lineRule="auto"/>
            </w:pPr>
            <w:r>
              <w:rPr>
                <w:sz w:val="23"/>
              </w:rPr>
              <w:t>Specificity</w:t>
            </w:r>
          </w:p>
        </w:tc>
        <w:tc>
          <w:tcPr>
            <w:tcW w:type="dxa" w:w="3061"/>
          </w:tcPr>
          <w:p>
            <w:pPr>
              <w:spacing w:after="0" w:line="264" w:lineRule="auto"/>
            </w:pPr>
            <w:r>
              <w:rPr>
                <w:sz w:val="23"/>
              </w:rPr>
              <w:t>TN / (TN + FP)</w:t>
            </w:r>
          </w:p>
        </w:tc>
        <w:tc>
          <w:tcPr>
            <w:tcW w:type="dxa" w:w="4195"/>
          </w:tcPr>
          <w:p>
            <w:pPr>
              <w:spacing w:after="0" w:line="264" w:lineRule="auto"/>
            </w:pPr>
            <w:r>
              <w:rPr>
                <w:sz w:val="23"/>
              </w:rPr>
              <w:t>Giống recall nhưng tính cho lớp âm. 1 − specificity chính là FPR.</w:t>
            </w:r>
          </w:p>
        </w:tc>
      </w:tr>
      <w:tr>
        <w:tc>
          <w:tcPr>
            <w:tcW w:type="dxa" w:w="1814"/>
          </w:tcPr>
          <w:p>
            <w:pPr>
              <w:spacing w:after="0" w:line="264" w:lineRule="auto"/>
            </w:pPr>
            <w:r>
              <w:rPr>
                <w:sz w:val="23"/>
              </w:rPr>
              <w:t>F1</w:t>
            </w:r>
          </w:p>
        </w:tc>
        <w:tc>
          <w:tcPr>
            <w:tcW w:type="dxa" w:w="3061"/>
          </w:tcPr>
          <w:p>
            <w:pPr>
              <w:spacing w:after="0" w:line="264" w:lineRule="auto"/>
            </w:pPr>
            <w:r>
              <w:rPr>
                <w:sz w:val="23"/>
              </w:rPr>
              <w:t>2 · Precision · Recall / (Precision + Recall)</w:t>
            </w:r>
          </w:p>
        </w:tc>
        <w:tc>
          <w:tcPr>
            <w:tcW w:type="dxa" w:w="4195"/>
          </w:tcPr>
          <w:p>
            <w:pPr>
              <w:spacing w:after="0" w:line="264" w:lineRule="auto"/>
            </w:pPr>
            <w:r>
              <w:rPr>
                <w:sz w:val="23"/>
              </w:rPr>
              <w:t>Trung bình điều hòa của precision và recall. Chỉ cao khi cả hai cùng cao.</w:t>
            </w:r>
          </w:p>
        </w:tc>
      </w:tr>
    </w:tbl>
    <w:p>
      <w:pPr>
        <w:spacing w:after="0"/>
      </w:pPr>
    </w:p>
    <w:p>
      <w:pPr>
        <w:pStyle w:val="Heading2"/>
      </w:pPr>
      <w:r>
        <w:t>ROC và AUC</w:t>
      </w:r>
    </w:p>
    <w:p>
      <w:pPr>
        <w:jc w:val="both"/>
      </w:pPr>
      <w:r>
        <w:t>Mô hình thường cho ra một điểm hoặc một xác suất, sau đó mới cắt ngưỡng để ra nhãn. Đổi ngưỡng thì TPR (chính là recall) và FPR thay đổi theo. Đường ROC vẽ TPR theo FPR khi cho ngưỡng chạy từ cao xuống thấp, mỗi ngưỡng là một điểm trên đường. Đường chéo từ (0, 0) đến (1, 1) ứng với mô hình đoán bừa.</w:t>
      </w:r>
    </w:p>
    <w:p>
      <w:pPr>
        <w:jc w:val="both"/>
      </w:pPr>
      <w:r>
        <w:t>AUC là diện tích dưới đường ROC, nằm trong khoảng từ 0 đến 1. Có thể hiểu AUC là xác suất mô hình chấm điểm một mẫu dương bất kỳ cao hơn một mẫu âm bất kỳ. AUC càng gần 1 càng tốt, còn 0.5 thì không hơn gì đoán bừa. Điểm hay của AUC là nó không phụ thuộc vào việc chọn ngưỡng nào.</w:t>
      </w:r>
    </w:p>
    <w:p>
      <w:pPr>
        <w:pStyle w:val="Heading2"/>
      </w:pPr>
      <w:r>
        <w:t>Ví dụ u ác tính trong slide</w:t>
      </w:r>
    </w:p>
    <w:p>
      <w:pPr>
        <w:jc w:val="both"/>
      </w:pPr>
      <w:r>
        <w:t>Có 100 bệnh nhân, trong đó 9 người u ác tính và 91 người u lành. Mô hình cho kết quả TP = 1, FP = 1, TN = 90, FN = 8.</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D9D9D9"/>
          </w:tcPr>
          <w:p>
            <w:pPr>
              <w:spacing w:after="0" w:line="264" w:lineRule="auto"/>
            </w:pPr>
            <w:r>
              <w:rPr>
                <w:b/>
                <w:sz w:val="23"/>
              </w:rPr>
              <w:t>Độ đo</w:t>
            </w:r>
          </w:p>
        </w:tc>
        <w:tc>
          <w:tcPr>
            <w:tcW w:type="dxa" w:w="3969"/>
            <w:shd w:val="clear" w:color="auto" w:fill="D9D9D9"/>
          </w:tcPr>
          <w:p>
            <w:pPr>
              <w:spacing w:after="0" w:line="264" w:lineRule="auto"/>
            </w:pPr>
            <w:r>
              <w:rPr>
                <w:b/>
                <w:sz w:val="23"/>
              </w:rPr>
              <w:t>Cách tính</w:t>
            </w:r>
          </w:p>
        </w:tc>
        <w:tc>
          <w:tcPr>
            <w:tcW w:type="dxa" w:w="1701"/>
            <w:shd w:val="clear" w:color="auto" w:fill="D9D9D9"/>
          </w:tcPr>
          <w:p>
            <w:pPr>
              <w:spacing w:after="0" w:line="264" w:lineRule="auto"/>
            </w:pPr>
            <w:r>
              <w:rPr>
                <w:b/>
                <w:sz w:val="23"/>
              </w:rPr>
              <w:t>Giá trị</w:t>
            </w:r>
          </w:p>
        </w:tc>
      </w:tr>
      <w:tr>
        <w:tc>
          <w:tcPr>
            <w:tcW w:type="dxa" w:w="2268"/>
          </w:tcPr>
          <w:p>
            <w:pPr>
              <w:spacing w:after="0" w:line="264" w:lineRule="auto"/>
            </w:pPr>
            <w:r>
              <w:rPr>
                <w:sz w:val="23"/>
              </w:rPr>
              <w:t>Accuracy</w:t>
            </w:r>
          </w:p>
        </w:tc>
        <w:tc>
          <w:tcPr>
            <w:tcW w:type="dxa" w:w="3969"/>
          </w:tcPr>
          <w:p>
            <w:pPr>
              <w:spacing w:after="0" w:line="264" w:lineRule="auto"/>
            </w:pPr>
            <w:r>
              <w:rPr>
                <w:sz w:val="23"/>
              </w:rPr>
              <w:t>(1 + 90) / 100</w:t>
            </w:r>
          </w:p>
        </w:tc>
        <w:tc>
          <w:tcPr>
            <w:tcW w:type="dxa" w:w="1701"/>
          </w:tcPr>
          <w:p>
            <w:pPr>
              <w:spacing w:after="0" w:line="264" w:lineRule="auto"/>
            </w:pPr>
            <w:r>
              <w:rPr>
                <w:sz w:val="23"/>
              </w:rPr>
              <w:t>0.91</w:t>
            </w:r>
          </w:p>
        </w:tc>
      </w:tr>
      <w:tr>
        <w:tc>
          <w:tcPr>
            <w:tcW w:type="dxa" w:w="2268"/>
          </w:tcPr>
          <w:p>
            <w:pPr>
              <w:spacing w:after="0" w:line="264" w:lineRule="auto"/>
            </w:pPr>
            <w:r>
              <w:rPr>
                <w:sz w:val="23"/>
              </w:rPr>
              <w:t>Precision</w:t>
            </w:r>
          </w:p>
        </w:tc>
        <w:tc>
          <w:tcPr>
            <w:tcW w:type="dxa" w:w="3969"/>
          </w:tcPr>
          <w:p>
            <w:pPr>
              <w:spacing w:after="0" w:line="264" w:lineRule="auto"/>
            </w:pPr>
            <w:r>
              <w:rPr>
                <w:sz w:val="23"/>
              </w:rPr>
              <w:t>1 / (1 + 1)</w:t>
            </w:r>
          </w:p>
        </w:tc>
        <w:tc>
          <w:tcPr>
            <w:tcW w:type="dxa" w:w="1701"/>
          </w:tcPr>
          <w:p>
            <w:pPr>
              <w:spacing w:after="0" w:line="264" w:lineRule="auto"/>
            </w:pPr>
            <w:r>
              <w:rPr>
                <w:sz w:val="23"/>
              </w:rPr>
              <w:t>0.50</w:t>
            </w:r>
          </w:p>
        </w:tc>
      </w:tr>
      <w:tr>
        <w:tc>
          <w:tcPr>
            <w:tcW w:type="dxa" w:w="2268"/>
          </w:tcPr>
          <w:p>
            <w:pPr>
              <w:spacing w:after="0" w:line="264" w:lineRule="auto"/>
            </w:pPr>
            <w:r>
              <w:rPr>
                <w:sz w:val="23"/>
              </w:rPr>
              <w:t>Recall</w:t>
            </w:r>
          </w:p>
        </w:tc>
        <w:tc>
          <w:tcPr>
            <w:tcW w:type="dxa" w:w="3969"/>
          </w:tcPr>
          <w:p>
            <w:pPr>
              <w:spacing w:after="0" w:line="264" w:lineRule="auto"/>
            </w:pPr>
            <w:r>
              <w:rPr>
                <w:sz w:val="23"/>
              </w:rPr>
              <w:t>1 / (1 + 8)</w:t>
            </w:r>
          </w:p>
        </w:tc>
        <w:tc>
          <w:tcPr>
            <w:tcW w:type="dxa" w:w="1701"/>
          </w:tcPr>
          <w:p>
            <w:pPr>
              <w:spacing w:after="0" w:line="264" w:lineRule="auto"/>
            </w:pPr>
            <w:r>
              <w:rPr>
                <w:sz w:val="23"/>
              </w:rPr>
              <w:t>0.11</w:t>
            </w:r>
          </w:p>
        </w:tc>
      </w:tr>
      <w:tr>
        <w:tc>
          <w:tcPr>
            <w:tcW w:type="dxa" w:w="2268"/>
          </w:tcPr>
          <w:p>
            <w:pPr>
              <w:spacing w:after="0" w:line="264" w:lineRule="auto"/>
            </w:pPr>
            <w:r>
              <w:rPr>
                <w:sz w:val="23"/>
              </w:rPr>
              <w:t>Specificity</w:t>
            </w:r>
          </w:p>
        </w:tc>
        <w:tc>
          <w:tcPr>
            <w:tcW w:type="dxa" w:w="3969"/>
          </w:tcPr>
          <w:p>
            <w:pPr>
              <w:spacing w:after="0" w:line="264" w:lineRule="auto"/>
            </w:pPr>
            <w:r>
              <w:rPr>
                <w:sz w:val="23"/>
              </w:rPr>
              <w:t>90 / (90 + 1)</w:t>
            </w:r>
          </w:p>
        </w:tc>
        <w:tc>
          <w:tcPr>
            <w:tcW w:type="dxa" w:w="1701"/>
          </w:tcPr>
          <w:p>
            <w:pPr>
              <w:spacing w:after="0" w:line="264" w:lineRule="auto"/>
            </w:pPr>
            <w:r>
              <w:rPr>
                <w:sz w:val="23"/>
              </w:rPr>
              <w:t>0.99</w:t>
            </w:r>
          </w:p>
        </w:tc>
      </w:tr>
      <w:tr>
        <w:tc>
          <w:tcPr>
            <w:tcW w:type="dxa" w:w="2268"/>
          </w:tcPr>
          <w:p>
            <w:pPr>
              <w:spacing w:after="0" w:line="264" w:lineRule="auto"/>
            </w:pPr>
            <w:r>
              <w:rPr>
                <w:sz w:val="23"/>
              </w:rPr>
              <w:t>F1</w:t>
            </w:r>
          </w:p>
        </w:tc>
        <w:tc>
          <w:tcPr>
            <w:tcW w:type="dxa" w:w="3969"/>
          </w:tcPr>
          <w:p>
            <w:pPr>
              <w:spacing w:after="0" w:line="264" w:lineRule="auto"/>
            </w:pPr>
            <w:r>
              <w:rPr>
                <w:sz w:val="23"/>
              </w:rPr>
              <w:t>2 · 0.5 · 0.11 / (0.5 + 0.11)</w:t>
            </w:r>
          </w:p>
        </w:tc>
        <w:tc>
          <w:tcPr>
            <w:tcW w:type="dxa" w:w="1701"/>
          </w:tcPr>
          <w:p>
            <w:pPr>
              <w:spacing w:after="0" w:line="264" w:lineRule="auto"/>
            </w:pPr>
            <w:r>
              <w:rPr>
                <w:sz w:val="23"/>
              </w:rPr>
              <w:t>0.18</w:t>
            </w:r>
          </w:p>
        </w:tc>
      </w:tr>
    </w:tbl>
    <w:p>
      <w:pPr>
        <w:spacing w:after="0"/>
      </w:pPr>
    </w:p>
    <w:p>
      <w:pPr>
        <w:jc w:val="both"/>
      </w:pPr>
      <w:r>
        <w:t>Accuracy 91% nhìn thì đẹp, nhưng recall chỉ có 11%, tức là 8 trong 9 người bị u ác tính bị bỏ sót. Mô hình gần như cho ai cũng là u lành. Với dữ liệu lệch lớp như thế này phải nhìn precision, recall, F1 hoặc AUC chứ không thể chỉ nhìn accuracy. Slide ghi F1 = 0.15, nhưng tính lại thì ra 0.18, sklearn cũng ra 0.18.</w:t>
      </w:r>
    </w:p>
    <w:p>
      <w:pPr>
        <w:pStyle w:val="Heading2"/>
      </w:pPr>
      <w:r>
        <w:t>Code minh họa (cau5_metrics.py)</w:t>
      </w:r>
    </w:p>
    <w:p>
      <w:pPr>
        <w:shd w:val="clear" w:color="auto" w:fill="F2F2F2"/>
        <w:spacing w:after="0" w:before="0" w:line="240" w:lineRule="auto"/>
      </w:pPr>
      <w:r>
        <w:rPr>
          <w:rFonts w:ascii="Consolas" w:hAnsi="Consolas" w:eastAsia="Consolas"/>
          <w:sz w:val="18"/>
        </w:rPr>
        <w:t># Câu 5: các độ đo đánh giá mô hình phân loại</w:t>
      </w:r>
    </w:p>
    <w:p>
      <w:pPr>
        <w:shd w:val="clear" w:color="auto" w:fill="F2F2F2"/>
        <w:spacing w:after="0" w:before="0" w:line="240" w:lineRule="auto"/>
      </w:pPr>
      <w:r>
        <w:rPr>
          <w:rFonts w:ascii="Consolas" w:hAnsi="Consolas" w:eastAsia="Consolas"/>
          <w:sz w:val="18"/>
        </w:rPr>
        <w:t>import matplotlib.pyplot as plt</w:t>
      </w:r>
    </w:p>
    <w:p>
      <w:pPr>
        <w:shd w:val="clear" w:color="auto" w:fill="F2F2F2"/>
        <w:spacing w:after="0" w:before="0" w:line="240" w:lineRule="auto"/>
      </w:pPr>
      <w:r>
        <w:rPr>
          <w:rFonts w:ascii="Consolas" w:hAnsi="Consolas" w:eastAsia="Consolas"/>
          <w:sz w:val="18"/>
        </w:rPr>
        <w:t>import numpy as np</w:t>
      </w:r>
    </w:p>
    <w:p>
      <w:pPr>
        <w:shd w:val="clear" w:color="auto" w:fill="F2F2F2"/>
        <w:spacing w:after="0" w:before="0" w:line="240" w:lineRule="auto"/>
      </w:pPr>
      <w:r>
        <w:rPr>
          <w:rFonts w:ascii="Consolas" w:hAnsi="Consolas" w:eastAsia="Consolas"/>
          <w:sz w:val="18"/>
        </w:rPr>
        <w:t>from sklearn.datasets import make_classification</w:t>
      </w:r>
    </w:p>
    <w:p>
      <w:pPr>
        <w:shd w:val="clear" w:color="auto" w:fill="F2F2F2"/>
        <w:spacing w:after="0" w:before="0" w:line="240" w:lineRule="auto"/>
      </w:pPr>
      <w:r>
        <w:rPr>
          <w:rFonts w:ascii="Consolas" w:hAnsi="Consolas" w:eastAsia="Consolas"/>
          <w:sz w:val="18"/>
        </w:rPr>
        <w:t>from sklearn.linear_model import LogisticRegression</w:t>
      </w:r>
    </w:p>
    <w:p>
      <w:pPr>
        <w:shd w:val="clear" w:color="auto" w:fill="F2F2F2"/>
        <w:spacing w:after="0" w:before="0" w:line="240" w:lineRule="auto"/>
      </w:pPr>
      <w:r>
        <w:rPr>
          <w:rFonts w:ascii="Consolas" w:hAnsi="Consolas" w:eastAsia="Consolas"/>
          <w:sz w:val="18"/>
        </w:rPr>
        <w:t>from sklearn.metrics import (accuracy_score, confusion_matrix, f1_score, precision_score,</w:t>
      </w:r>
    </w:p>
    <w:p>
      <w:pPr>
        <w:shd w:val="clear" w:color="auto" w:fill="F2F2F2"/>
        <w:spacing w:after="0" w:before="0" w:line="240" w:lineRule="auto"/>
      </w:pPr>
      <w:r>
        <w:rPr>
          <w:rFonts w:ascii="Consolas" w:hAnsi="Consolas" w:eastAsia="Consolas"/>
          <w:sz w:val="18"/>
        </w:rPr>
        <w:t xml:space="preserve">                             recall_score, roc_auc_score, roc_curve)</w:t>
      </w:r>
    </w:p>
    <w:p>
      <w:pPr>
        <w:shd w:val="clear" w:color="auto" w:fill="F2F2F2"/>
        <w:spacing w:after="0" w:before="0" w:line="240" w:lineRule="auto"/>
      </w:pPr>
      <w:r>
        <w:rPr>
          <w:rFonts w:ascii="Consolas" w:hAnsi="Consolas" w:eastAsia="Consolas"/>
          <w:sz w:val="18"/>
        </w:rPr>
        <w:t>from sklearn.model_selection import train_test_split</w:t>
      </w:r>
    </w:p>
    <w:p>
      <w:pPr>
        <w:shd w:val="clear" w:color="auto" w:fill="F2F2F2"/>
        <w:spacing w:after="0" w:before="0" w:line="240" w:lineRule="auto"/>
      </w:pPr>
      <w:r>
        <w:rPr>
          <w:rFonts w:ascii="Consolas" w:hAnsi="Consolas" w:eastAsia="Consolas"/>
          <w:sz w:val="18"/>
        </w:rPr>
        <w:t>from sklearn.naive_bayes import GaussianNB</w:t>
      </w:r>
    </w:p>
    <w:p>
      <w:pPr>
        <w:shd w:val="clear" w:color="auto" w:fill="F2F2F2"/>
        <w:spacing w:after="0" w:before="0" w:line="240" w:lineRule="auto"/>
      </w:pPr>
      <w:r>
        <w:rPr>
          <w:rFonts w:ascii="Consolas" w:hAnsi="Consolas" w:eastAsia="Consolas"/>
          <w:sz w:val="18"/>
        </w:rPr>
        <w:t>from sklearn.neighbors import KNeighborsClassifier</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 ví dụ u ác tính trong slide: 100 người, 9 người u ác tính -----</w:t>
      </w:r>
    </w:p>
    <w:p>
      <w:pPr>
        <w:shd w:val="clear" w:color="auto" w:fill="F2F2F2"/>
        <w:spacing w:after="0" w:before="0" w:line="240" w:lineRule="auto"/>
      </w:pPr>
      <w:r>
        <w:rPr>
          <w:rFonts w:ascii="Consolas" w:hAnsi="Consolas" w:eastAsia="Consolas"/>
          <w:sz w:val="18"/>
        </w:rPr>
        <w:t>TP, FP, TN, FN = 1, 1, 90, 8</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accuracy = (TP + TN) / (TP + TN + FP + FN)</w:t>
      </w:r>
    </w:p>
    <w:p>
      <w:pPr>
        <w:shd w:val="clear" w:color="auto" w:fill="F2F2F2"/>
        <w:spacing w:after="0" w:before="0" w:line="240" w:lineRule="auto"/>
      </w:pPr>
      <w:r>
        <w:rPr>
          <w:rFonts w:ascii="Consolas" w:hAnsi="Consolas" w:eastAsia="Consolas"/>
          <w:sz w:val="18"/>
        </w:rPr>
        <w:t>precision = TP / (TP + FP)</w:t>
      </w:r>
    </w:p>
    <w:p>
      <w:pPr>
        <w:shd w:val="clear" w:color="auto" w:fill="F2F2F2"/>
        <w:spacing w:after="0" w:before="0" w:line="240" w:lineRule="auto"/>
      </w:pPr>
      <w:r>
        <w:rPr>
          <w:rFonts w:ascii="Consolas" w:hAnsi="Consolas" w:eastAsia="Consolas"/>
          <w:sz w:val="18"/>
        </w:rPr>
        <w:t>recall = TP / (TP + FN)            # còn gọi là sensitivity hay TPR</w:t>
      </w:r>
    </w:p>
    <w:p>
      <w:pPr>
        <w:shd w:val="clear" w:color="auto" w:fill="F2F2F2"/>
        <w:spacing w:after="0" w:before="0" w:line="240" w:lineRule="auto"/>
      </w:pPr>
      <w:r>
        <w:rPr>
          <w:rFonts w:ascii="Consolas" w:hAnsi="Consolas" w:eastAsia="Consolas"/>
          <w:sz w:val="18"/>
        </w:rPr>
        <w:t>specificity = TN / (TN + FP)</w:t>
      </w:r>
    </w:p>
    <w:p>
      <w:pPr>
        <w:shd w:val="clear" w:color="auto" w:fill="F2F2F2"/>
        <w:spacing w:after="0" w:before="0" w:line="240" w:lineRule="auto"/>
      </w:pPr>
      <w:r>
        <w:rPr>
          <w:rFonts w:ascii="Consolas" w:hAnsi="Consolas" w:eastAsia="Consolas"/>
          <w:sz w:val="18"/>
        </w:rPr>
        <w:t>f1 = 2 * precision * recall / (precision + recall)</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print("Tự tính:")</w:t>
      </w:r>
    </w:p>
    <w:p>
      <w:pPr>
        <w:shd w:val="clear" w:color="auto" w:fill="F2F2F2"/>
        <w:spacing w:after="0" w:before="0" w:line="240" w:lineRule="auto"/>
      </w:pPr>
      <w:r>
        <w:rPr>
          <w:rFonts w:ascii="Consolas" w:hAnsi="Consolas" w:eastAsia="Consolas"/>
          <w:sz w:val="18"/>
        </w:rPr>
        <w:t>print(f"  accuracy = {accuracy:.2f}, precision = {precision:.2f}, recall = {recall:.2f}, "</w:t>
      </w:r>
    </w:p>
    <w:p>
      <w:pPr>
        <w:shd w:val="clear" w:color="auto" w:fill="F2F2F2"/>
        <w:spacing w:after="0" w:before="0" w:line="240" w:lineRule="auto"/>
      </w:pPr>
      <w:r>
        <w:rPr>
          <w:rFonts w:ascii="Consolas" w:hAnsi="Consolas" w:eastAsia="Consolas"/>
          <w:sz w:val="18"/>
        </w:rPr>
        <w:t xml:space="preserve">      f"specificity = {specificity:.2f}, F1 = {f1:.2f}")</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dựng lại nhãn rồi kiểm tra bằng sklearn</w:t>
      </w:r>
    </w:p>
    <w:p>
      <w:pPr>
        <w:shd w:val="clear" w:color="auto" w:fill="F2F2F2"/>
        <w:spacing w:after="0" w:before="0" w:line="240" w:lineRule="auto"/>
      </w:pPr>
      <w:r>
        <w:rPr>
          <w:rFonts w:ascii="Consolas" w:hAnsi="Consolas" w:eastAsia="Consolas"/>
          <w:sz w:val="18"/>
        </w:rPr>
        <w:t>y_that = np.array([1] * 9 + [0] * 91)</w:t>
      </w:r>
    </w:p>
    <w:p>
      <w:pPr>
        <w:shd w:val="clear" w:color="auto" w:fill="F2F2F2"/>
        <w:spacing w:after="0" w:before="0" w:line="240" w:lineRule="auto"/>
      </w:pPr>
      <w:r>
        <w:rPr>
          <w:rFonts w:ascii="Consolas" w:hAnsi="Consolas" w:eastAsia="Consolas"/>
          <w:sz w:val="18"/>
        </w:rPr>
        <w:t>y_doan = np.array([1] + [0] * 8 + [1] + [0] * 90)</w:t>
      </w:r>
    </w:p>
    <w:p>
      <w:pPr>
        <w:shd w:val="clear" w:color="auto" w:fill="F2F2F2"/>
        <w:spacing w:after="0" w:before="0" w:line="240" w:lineRule="auto"/>
      </w:pPr>
      <w:r>
        <w:rPr>
          <w:rFonts w:ascii="Consolas" w:hAnsi="Consolas" w:eastAsia="Consolas"/>
          <w:sz w:val="18"/>
        </w:rPr>
        <w:t>print("sklearn:")</w:t>
      </w:r>
    </w:p>
    <w:p>
      <w:pPr>
        <w:shd w:val="clear" w:color="auto" w:fill="F2F2F2"/>
        <w:spacing w:after="0" w:before="0" w:line="240" w:lineRule="auto"/>
      </w:pPr>
      <w:r>
        <w:rPr>
          <w:rFonts w:ascii="Consolas" w:hAnsi="Consolas" w:eastAsia="Consolas"/>
          <w:sz w:val="18"/>
        </w:rPr>
        <w:t>print("  tn, fp, fn, tp =", confusion_matrix(y_that, y_doan).ravel())</w:t>
      </w:r>
    </w:p>
    <w:p>
      <w:pPr>
        <w:shd w:val="clear" w:color="auto" w:fill="F2F2F2"/>
        <w:spacing w:after="0" w:before="0" w:line="240" w:lineRule="auto"/>
      </w:pPr>
      <w:r>
        <w:rPr>
          <w:rFonts w:ascii="Consolas" w:hAnsi="Consolas" w:eastAsia="Consolas"/>
          <w:sz w:val="18"/>
        </w:rPr>
        <w:t>print(f"  accuracy = {accuracy_score(y_that, y_doan):.2f}, "</w:t>
      </w:r>
    </w:p>
    <w:p>
      <w:pPr>
        <w:shd w:val="clear" w:color="auto" w:fill="F2F2F2"/>
        <w:spacing w:after="0" w:before="0" w:line="240" w:lineRule="auto"/>
      </w:pPr>
      <w:r>
        <w:rPr>
          <w:rFonts w:ascii="Consolas" w:hAnsi="Consolas" w:eastAsia="Consolas"/>
          <w:sz w:val="18"/>
        </w:rPr>
        <w:t xml:space="preserve">      f"precision = {precision_score(y_that, y_doan):.2f}, "</w:t>
      </w:r>
    </w:p>
    <w:p>
      <w:pPr>
        <w:shd w:val="clear" w:color="auto" w:fill="F2F2F2"/>
        <w:spacing w:after="0" w:before="0" w:line="240" w:lineRule="auto"/>
      </w:pPr>
      <w:r>
        <w:rPr>
          <w:rFonts w:ascii="Consolas" w:hAnsi="Consolas" w:eastAsia="Consolas"/>
          <w:sz w:val="18"/>
        </w:rPr>
        <w:t xml:space="preserve">      f"recall = {recall_score(y_that, y_doan):.2f}, "</w:t>
      </w:r>
    </w:p>
    <w:p>
      <w:pPr>
        <w:shd w:val="clear" w:color="auto" w:fill="F2F2F2"/>
        <w:spacing w:after="0" w:before="0" w:line="240" w:lineRule="auto"/>
      </w:pPr>
      <w:r>
        <w:rPr>
          <w:rFonts w:ascii="Consolas" w:hAnsi="Consolas" w:eastAsia="Consolas"/>
          <w:sz w:val="18"/>
        </w:rPr>
        <w:t xml:space="preserve">      f"specificity = {recall_score(y_that, y_doan, pos_label=0):.2f}, "</w:t>
      </w:r>
    </w:p>
    <w:p>
      <w:pPr>
        <w:shd w:val="clear" w:color="auto" w:fill="F2F2F2"/>
        <w:spacing w:after="0" w:before="0" w:line="240" w:lineRule="auto"/>
      </w:pPr>
      <w:r>
        <w:rPr>
          <w:rFonts w:ascii="Consolas" w:hAnsi="Consolas" w:eastAsia="Consolas"/>
          <w:sz w:val="18"/>
        </w:rPr>
        <w:t xml:space="preserve">      f"F1 = {f1_score(y_that, y_doan):.2f}")</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 ROC và AUC trên dữ liệu lệch lớp (khoảng 80% là lớp 0) -----</w:t>
      </w:r>
    </w:p>
    <w:p>
      <w:pPr>
        <w:shd w:val="clear" w:color="auto" w:fill="F2F2F2"/>
        <w:spacing w:after="0" w:before="0" w:line="240" w:lineRule="auto"/>
      </w:pPr>
      <w:r>
        <w:rPr>
          <w:rFonts w:ascii="Consolas" w:hAnsi="Consolas" w:eastAsia="Consolas"/>
          <w:sz w:val="18"/>
        </w:rPr>
        <w:t>X, y = make_classification(n_samples=1000, n_features=10, weights=[0.8], random_state=3)</w:t>
      </w:r>
    </w:p>
    <w:p>
      <w:pPr>
        <w:shd w:val="clear" w:color="auto" w:fill="F2F2F2"/>
        <w:spacing w:after="0" w:before="0" w:line="240" w:lineRule="auto"/>
      </w:pPr>
      <w:r>
        <w:rPr>
          <w:rFonts w:ascii="Consolas" w:hAnsi="Consolas" w:eastAsia="Consolas"/>
          <w:sz w:val="18"/>
        </w:rPr>
        <w:t>X_train, X_test, y_train, y_test = train_test_split(X, y, test_size=0.3, random_state=0, stratify=y)</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cac_model = {</w:t>
      </w:r>
    </w:p>
    <w:p>
      <w:pPr>
        <w:shd w:val="clear" w:color="auto" w:fill="F2F2F2"/>
        <w:spacing w:after="0" w:before="0" w:line="240" w:lineRule="auto"/>
      </w:pPr>
      <w:r>
        <w:rPr>
          <w:rFonts w:ascii="Consolas" w:hAnsi="Consolas" w:eastAsia="Consolas"/>
          <w:sz w:val="18"/>
        </w:rPr>
        <w:t xml:space="preserve">    "Logistic Regression": LogisticRegression(max_iter=1000),</w:t>
      </w:r>
    </w:p>
    <w:p>
      <w:pPr>
        <w:shd w:val="clear" w:color="auto" w:fill="F2F2F2"/>
        <w:spacing w:after="0" w:before="0" w:line="240" w:lineRule="auto"/>
      </w:pPr>
      <w:r>
        <w:rPr>
          <w:rFonts w:ascii="Consolas" w:hAnsi="Consolas" w:eastAsia="Consolas"/>
          <w:sz w:val="18"/>
        </w:rPr>
        <w:t xml:space="preserve">    "Gaussian NB": GaussianNB(),</w:t>
      </w:r>
    </w:p>
    <w:p>
      <w:pPr>
        <w:shd w:val="clear" w:color="auto" w:fill="F2F2F2"/>
        <w:spacing w:after="0" w:before="0" w:line="240" w:lineRule="auto"/>
      </w:pPr>
      <w:r>
        <w:rPr>
          <w:rFonts w:ascii="Consolas" w:hAnsi="Consolas" w:eastAsia="Consolas"/>
          <w:sz w:val="18"/>
        </w:rPr>
        <w:t xml:space="preserve">    "KNN (k=5)": KNeighborsClassifier(n_neighbors=5),</w:t>
      </w:r>
    </w:p>
    <w:p>
      <w:pPr>
        <w:shd w:val="clear" w:color="auto" w:fill="F2F2F2"/>
        <w:spacing w:after="0" w:before="0" w:line="240" w:lineRule="auto"/>
      </w:pPr>
      <w:r>
        <w:rPr>
          <w:rFonts w:ascii="Consolas" w:hAnsi="Consolas" w:eastAsia="Consolas"/>
          <w:sz w:val="18"/>
        </w:rPr>
        <w:t>}</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plt.figure(figsize=(6, 5))</w:t>
      </w:r>
    </w:p>
    <w:p>
      <w:pPr>
        <w:shd w:val="clear" w:color="auto" w:fill="F2F2F2"/>
        <w:spacing w:after="0" w:before="0" w:line="240" w:lineRule="auto"/>
      </w:pPr>
      <w:r>
        <w:rPr>
          <w:rFonts w:ascii="Consolas" w:hAnsi="Consolas" w:eastAsia="Consolas"/>
          <w:sz w:val="18"/>
        </w:rPr>
        <w:t>for ten, model in cac_model.items():</w:t>
      </w:r>
    </w:p>
    <w:p>
      <w:pPr>
        <w:shd w:val="clear" w:color="auto" w:fill="F2F2F2"/>
        <w:spacing w:after="0" w:before="0" w:line="240" w:lineRule="auto"/>
      </w:pPr>
      <w:r>
        <w:rPr>
          <w:rFonts w:ascii="Consolas" w:hAnsi="Consolas" w:eastAsia="Consolas"/>
          <w:sz w:val="18"/>
        </w:rPr>
        <w:t xml:space="preserve">    model.fit(X_train, y_train)</w:t>
      </w:r>
    </w:p>
    <w:p>
      <w:pPr>
        <w:shd w:val="clear" w:color="auto" w:fill="F2F2F2"/>
        <w:spacing w:after="0" w:before="0" w:line="240" w:lineRule="auto"/>
      </w:pPr>
      <w:r>
        <w:rPr>
          <w:rFonts w:ascii="Consolas" w:hAnsi="Consolas" w:eastAsia="Consolas"/>
          <w:sz w:val="18"/>
        </w:rPr>
        <w:t xml:space="preserve">    y_pred = model.predict(X_test)</w:t>
      </w:r>
    </w:p>
    <w:p>
      <w:pPr>
        <w:shd w:val="clear" w:color="auto" w:fill="F2F2F2"/>
        <w:spacing w:after="0" w:before="0" w:line="240" w:lineRule="auto"/>
      </w:pPr>
      <w:r>
        <w:rPr>
          <w:rFonts w:ascii="Consolas" w:hAnsi="Consolas" w:eastAsia="Consolas"/>
          <w:sz w:val="18"/>
        </w:rPr>
        <w:t xml:space="preserve">    diem = model.predict_proba(X_test)[:, 1]</w:t>
      </w:r>
    </w:p>
    <w:p>
      <w:pPr>
        <w:shd w:val="clear" w:color="auto" w:fill="F2F2F2"/>
        <w:spacing w:after="0" w:before="0" w:line="240" w:lineRule="auto"/>
      </w:pPr>
      <w:r>
        <w:rPr>
          <w:rFonts w:ascii="Consolas" w:hAnsi="Consolas" w:eastAsia="Consolas"/>
          <w:sz w:val="18"/>
        </w:rPr>
        <w:t xml:space="preserve">    fpr, tpr, _ = roc_curve(y_test, diem)</w:t>
      </w:r>
    </w:p>
    <w:p>
      <w:pPr>
        <w:shd w:val="clear" w:color="auto" w:fill="F2F2F2"/>
        <w:spacing w:after="0" w:before="0" w:line="240" w:lineRule="auto"/>
      </w:pPr>
      <w:r>
        <w:rPr>
          <w:rFonts w:ascii="Consolas" w:hAnsi="Consolas" w:eastAsia="Consolas"/>
          <w:sz w:val="18"/>
        </w:rPr>
        <w:t xml:space="preserve">    auc = roc_auc_score(y_test, diem)</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 xml:space="preserve">    print(f"\n{ten}")</w:t>
      </w:r>
    </w:p>
    <w:p>
      <w:pPr>
        <w:shd w:val="clear" w:color="auto" w:fill="F2F2F2"/>
        <w:spacing w:after="0" w:before="0" w:line="240" w:lineRule="auto"/>
      </w:pPr>
      <w:r>
        <w:rPr>
          <w:rFonts w:ascii="Consolas" w:hAnsi="Consolas" w:eastAsia="Consolas"/>
          <w:sz w:val="18"/>
        </w:rPr>
        <w:t xml:space="preserve">    print(f"  acc = {accuracy_score(y_test, y_pred):.3f}, precision = {precision_score(y_test, y_pred):.3f}, "</w:t>
      </w:r>
    </w:p>
    <w:p>
      <w:pPr>
        <w:shd w:val="clear" w:color="auto" w:fill="F2F2F2"/>
        <w:spacing w:after="0" w:before="0" w:line="240" w:lineRule="auto"/>
      </w:pPr>
      <w:r>
        <w:rPr>
          <w:rFonts w:ascii="Consolas" w:hAnsi="Consolas" w:eastAsia="Consolas"/>
          <w:sz w:val="18"/>
        </w:rPr>
        <w:t xml:space="preserve">          f"recall = {recall_score(y_test, y_pred):.3f}, "</w:t>
      </w:r>
    </w:p>
    <w:p>
      <w:pPr>
        <w:shd w:val="clear" w:color="auto" w:fill="F2F2F2"/>
        <w:spacing w:after="0" w:before="0" w:line="240" w:lineRule="auto"/>
      </w:pPr>
      <w:r>
        <w:rPr>
          <w:rFonts w:ascii="Consolas" w:hAnsi="Consolas" w:eastAsia="Consolas"/>
          <w:sz w:val="18"/>
        </w:rPr>
        <w:t xml:space="preserve">          f"specificity = {recall_score(y_test, y_pred, pos_label=0):.3f}, "</w:t>
      </w:r>
    </w:p>
    <w:p>
      <w:pPr>
        <w:shd w:val="clear" w:color="auto" w:fill="F2F2F2"/>
        <w:spacing w:after="0" w:before="0" w:line="240" w:lineRule="auto"/>
      </w:pPr>
      <w:r>
        <w:rPr>
          <w:rFonts w:ascii="Consolas" w:hAnsi="Consolas" w:eastAsia="Consolas"/>
          <w:sz w:val="18"/>
        </w:rPr>
        <w:t xml:space="preserve">          f"F1 = {f1_score(y_test, y_pred):.3f}")</w:t>
      </w:r>
    </w:p>
    <w:p>
      <w:pPr>
        <w:shd w:val="clear" w:color="auto" w:fill="F2F2F2"/>
        <w:spacing w:after="0" w:before="0" w:line="240" w:lineRule="auto"/>
      </w:pPr>
      <w:r>
        <w:rPr>
          <w:rFonts w:ascii="Consolas" w:hAnsi="Consolas" w:eastAsia="Consolas"/>
          <w:sz w:val="18"/>
        </w:rPr>
        <w:t xml:space="preserve">    # AUC đúng nghĩa là diện tích dưới đường ROC, tính tay bằng hình thang cũng ra y vậy</w:t>
      </w:r>
    </w:p>
    <w:p>
      <w:pPr>
        <w:shd w:val="clear" w:color="auto" w:fill="F2F2F2"/>
        <w:spacing w:after="0" w:before="0" w:line="240" w:lineRule="auto"/>
      </w:pPr>
      <w:r>
        <w:rPr>
          <w:rFonts w:ascii="Consolas" w:hAnsi="Consolas" w:eastAsia="Consolas"/>
          <w:sz w:val="18"/>
        </w:rPr>
        <w:t xml:space="preserve">    print(f"  AUC = {auc:.3f} (tính bằng hình thang: {np.trapezoid(tpr, fpr):.3f})")</w:t>
      </w:r>
    </w:p>
    <w:p>
      <w:pPr>
        <w:shd w:val="clear" w:color="auto" w:fill="F2F2F2"/>
        <w:spacing w:after="0" w:before="0" w:line="240" w:lineRule="auto"/>
      </w:pPr>
      <w:r>
        <w:rPr>
          <w:rFonts w:ascii="Consolas" w:hAnsi="Consolas" w:eastAsia="Consolas"/>
          <w:sz w:val="18"/>
        </w:rPr>
        <w:t xml:space="preserve">    plt.plot(fpr, tpr, label=f"{ten} (AUC = {auc:.3f})")</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plt.plot([0, 1], [0, 1], "k--", label="Đoán bừa (AUC = 0.5)")</w:t>
      </w:r>
    </w:p>
    <w:p>
      <w:pPr>
        <w:shd w:val="clear" w:color="auto" w:fill="F2F2F2"/>
        <w:spacing w:after="0" w:before="0" w:line="240" w:lineRule="auto"/>
      </w:pPr>
      <w:r>
        <w:rPr>
          <w:rFonts w:ascii="Consolas" w:hAnsi="Consolas" w:eastAsia="Consolas"/>
          <w:sz w:val="18"/>
        </w:rPr>
        <w:t>plt.xlabel("FPR = 1 - specificity")</w:t>
      </w:r>
    </w:p>
    <w:p>
      <w:pPr>
        <w:shd w:val="clear" w:color="auto" w:fill="F2F2F2"/>
        <w:spacing w:after="0" w:before="0" w:line="240" w:lineRule="auto"/>
      </w:pPr>
      <w:r>
        <w:rPr>
          <w:rFonts w:ascii="Consolas" w:hAnsi="Consolas" w:eastAsia="Consolas"/>
          <w:sz w:val="18"/>
        </w:rPr>
        <w:t>plt.ylabel("TPR = recall")</w:t>
      </w:r>
    </w:p>
    <w:p>
      <w:pPr>
        <w:shd w:val="clear" w:color="auto" w:fill="F2F2F2"/>
        <w:spacing w:after="0" w:before="0" w:line="240" w:lineRule="auto"/>
      </w:pPr>
      <w:r>
        <w:rPr>
          <w:rFonts w:ascii="Consolas" w:hAnsi="Consolas" w:eastAsia="Consolas"/>
          <w:sz w:val="18"/>
        </w:rPr>
        <w:t>plt.title("Đường ROC")</w:t>
      </w:r>
    </w:p>
    <w:p>
      <w:pPr>
        <w:shd w:val="clear" w:color="auto" w:fill="F2F2F2"/>
        <w:spacing w:after="0" w:before="0" w:line="240" w:lineRule="auto"/>
      </w:pPr>
      <w:r>
        <w:rPr>
          <w:rFonts w:ascii="Consolas" w:hAnsi="Consolas" w:eastAsia="Consolas"/>
          <w:sz w:val="18"/>
        </w:rPr>
        <w:t>plt.legend()</w:t>
      </w:r>
    </w:p>
    <w:p>
      <w:pPr>
        <w:shd w:val="clear" w:color="auto" w:fill="F2F2F2"/>
        <w:spacing w:after="0" w:before="0" w:line="240" w:lineRule="auto"/>
      </w:pPr>
      <w:r>
        <w:rPr>
          <w:rFonts w:ascii="Consolas" w:hAnsi="Consolas" w:eastAsia="Consolas"/>
          <w:sz w:val="18"/>
        </w:rPr>
        <w:t>plt.savefig("roc.png", dpi=150)</w:t>
      </w:r>
    </w:p>
    <w:p>
      <w:pPr>
        <w:shd w:val="clear" w:color="auto" w:fill="F2F2F2"/>
        <w:spacing w:after="0" w:before="0" w:line="240" w:lineRule="auto"/>
      </w:pPr>
      <w:r>
        <w:rPr>
          <w:rFonts w:ascii="Consolas" w:hAnsi="Consolas" w:eastAsia="Consolas"/>
          <w:sz w:val="18"/>
        </w:rPr>
        <w:t>plt.show()</w:t>
      </w:r>
    </w:p>
    <w:p>
      <w:pPr>
        <w:spacing w:after="0"/>
      </w:pPr>
    </w:p>
    <w:p>
      <w:pPr>
        <w:jc w:val="both"/>
      </w:pPr>
      <w:r>
        <w:t>Kết quả chạy:</w:t>
      </w:r>
    </w:p>
    <w:p>
      <w:pPr>
        <w:shd w:val="clear" w:color="auto" w:fill="F2F2F2"/>
        <w:spacing w:after="0" w:before="0" w:line="240" w:lineRule="auto"/>
      </w:pPr>
      <w:r>
        <w:rPr>
          <w:rFonts w:ascii="Consolas" w:hAnsi="Consolas" w:eastAsia="Consolas"/>
          <w:sz w:val="18"/>
        </w:rPr>
        <w:t>Tự tính:</w:t>
      </w:r>
    </w:p>
    <w:p>
      <w:pPr>
        <w:shd w:val="clear" w:color="auto" w:fill="F2F2F2"/>
        <w:spacing w:after="0" w:before="0" w:line="240" w:lineRule="auto"/>
      </w:pPr>
      <w:r>
        <w:rPr>
          <w:rFonts w:ascii="Consolas" w:hAnsi="Consolas" w:eastAsia="Consolas"/>
          <w:sz w:val="18"/>
        </w:rPr>
        <w:t xml:space="preserve">  accuracy = 0.91, precision = 0.50, recall = 0.11, specificity = 0.99, F1 = 0.18</w:t>
      </w:r>
    </w:p>
    <w:p>
      <w:pPr>
        <w:shd w:val="clear" w:color="auto" w:fill="F2F2F2"/>
        <w:spacing w:after="0" w:before="0" w:line="240" w:lineRule="auto"/>
      </w:pPr>
      <w:r>
        <w:rPr>
          <w:rFonts w:ascii="Consolas" w:hAnsi="Consolas" w:eastAsia="Consolas"/>
          <w:sz w:val="18"/>
        </w:rPr>
        <w:t>sklearn:</w:t>
      </w:r>
    </w:p>
    <w:p>
      <w:pPr>
        <w:shd w:val="clear" w:color="auto" w:fill="F2F2F2"/>
        <w:spacing w:after="0" w:before="0" w:line="240" w:lineRule="auto"/>
      </w:pPr>
      <w:r>
        <w:rPr>
          <w:rFonts w:ascii="Consolas" w:hAnsi="Consolas" w:eastAsia="Consolas"/>
          <w:sz w:val="18"/>
        </w:rPr>
        <w:t xml:space="preserve">  tn, fp, fn, tp = [90  1  8  1]</w:t>
      </w:r>
    </w:p>
    <w:p>
      <w:pPr>
        <w:shd w:val="clear" w:color="auto" w:fill="F2F2F2"/>
        <w:spacing w:after="0" w:before="0" w:line="240" w:lineRule="auto"/>
      </w:pPr>
      <w:r>
        <w:rPr>
          <w:rFonts w:ascii="Consolas" w:hAnsi="Consolas" w:eastAsia="Consolas"/>
          <w:sz w:val="18"/>
        </w:rPr>
        <w:t xml:space="preserve">  accuracy = 0.91, precision = 0.50, recall = 0.11, specificity = 0.99, F1 = 0.18</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Logistic Regression</w:t>
      </w:r>
    </w:p>
    <w:p>
      <w:pPr>
        <w:shd w:val="clear" w:color="auto" w:fill="F2F2F2"/>
        <w:spacing w:after="0" w:before="0" w:line="240" w:lineRule="auto"/>
      </w:pPr>
      <w:r>
        <w:rPr>
          <w:rFonts w:ascii="Consolas" w:hAnsi="Consolas" w:eastAsia="Consolas"/>
          <w:sz w:val="18"/>
        </w:rPr>
        <w:t xml:space="preserve">  acc = 0.880, precision = 0.736, recall = 0.639, specificity = 0.941, F1 = 0.684</w:t>
      </w:r>
    </w:p>
    <w:p>
      <w:pPr>
        <w:shd w:val="clear" w:color="auto" w:fill="F2F2F2"/>
        <w:spacing w:after="0" w:before="0" w:line="240" w:lineRule="auto"/>
      </w:pPr>
      <w:r>
        <w:rPr>
          <w:rFonts w:ascii="Consolas" w:hAnsi="Consolas" w:eastAsia="Consolas"/>
          <w:sz w:val="18"/>
        </w:rPr>
        <w:t xml:space="preserve">  AUC = 0.919 (tính bằng hình thang: 0.919)</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Gaussian NB</w:t>
      </w:r>
    </w:p>
    <w:p>
      <w:pPr>
        <w:shd w:val="clear" w:color="auto" w:fill="F2F2F2"/>
        <w:spacing w:after="0" w:before="0" w:line="240" w:lineRule="auto"/>
      </w:pPr>
      <w:r>
        <w:rPr>
          <w:rFonts w:ascii="Consolas" w:hAnsi="Consolas" w:eastAsia="Consolas"/>
          <w:sz w:val="18"/>
        </w:rPr>
        <w:t xml:space="preserve">  acc = 0.887, precision = 0.714, recall = 0.738, specificity = 0.925, F1 = 0.726</w:t>
      </w:r>
    </w:p>
    <w:p>
      <w:pPr>
        <w:shd w:val="clear" w:color="auto" w:fill="F2F2F2"/>
        <w:spacing w:after="0" w:before="0" w:line="240" w:lineRule="auto"/>
      </w:pPr>
      <w:r>
        <w:rPr>
          <w:rFonts w:ascii="Consolas" w:hAnsi="Consolas" w:eastAsia="Consolas"/>
          <w:sz w:val="18"/>
        </w:rPr>
        <w:t xml:space="preserve">  AUC = 0.924 (tính bằng hình thang: 0.924)</w:t>
      </w:r>
    </w:p>
    <w:p>
      <w:pPr>
        <w:shd w:val="clear" w:color="auto" w:fill="F2F2F2"/>
        <w:spacing w:after="0" w:before="0" w:line="240" w:lineRule="auto"/>
      </w:pPr>
      <w:r>
        <w:rPr>
          <w:rFonts w:ascii="Consolas" w:hAnsi="Consolas" w:eastAsia="Consolas"/>
          <w:sz w:val="18"/>
        </w:rPr>
        <w:t xml:space="preserve"> </w:t>
      </w:r>
    </w:p>
    <w:p>
      <w:pPr>
        <w:shd w:val="clear" w:color="auto" w:fill="F2F2F2"/>
        <w:spacing w:after="0" w:before="0" w:line="240" w:lineRule="auto"/>
      </w:pPr>
      <w:r>
        <w:rPr>
          <w:rFonts w:ascii="Consolas" w:hAnsi="Consolas" w:eastAsia="Consolas"/>
          <w:sz w:val="18"/>
        </w:rPr>
        <w:t>KNN (k=5)</w:t>
      </w:r>
    </w:p>
    <w:p>
      <w:pPr>
        <w:shd w:val="clear" w:color="auto" w:fill="F2F2F2"/>
        <w:spacing w:after="0" w:before="0" w:line="240" w:lineRule="auto"/>
      </w:pPr>
      <w:r>
        <w:rPr>
          <w:rFonts w:ascii="Consolas" w:hAnsi="Consolas" w:eastAsia="Consolas"/>
          <w:sz w:val="18"/>
        </w:rPr>
        <w:t xml:space="preserve">  acc = 0.907, precision = 0.824, recall = 0.689, specificity = 0.962, F1 = 0.750</w:t>
      </w:r>
    </w:p>
    <w:p>
      <w:pPr>
        <w:shd w:val="clear" w:color="auto" w:fill="F2F2F2"/>
        <w:spacing w:after="0" w:before="0" w:line="240" w:lineRule="auto"/>
      </w:pPr>
      <w:r>
        <w:rPr>
          <w:rFonts w:ascii="Consolas" w:hAnsi="Consolas" w:eastAsia="Consolas"/>
          <w:sz w:val="18"/>
        </w:rPr>
        <w:t xml:space="preserve">  AUC = 0.947 (tính bằng hình thang: 0.947)</w:t>
      </w:r>
    </w:p>
    <w:p>
      <w:pPr>
        <w:spacing w:after="0"/>
      </w:pPr>
    </w:p>
    <w:p>
      <w:pPr>
        <w:jc w:val="both"/>
      </w:pPr>
      <w:r>
        <w:t>Trên bộ dữ liệu thử (khoảng 80% là lớp âm), accuracy của ba mô hình chênh nhau không nhiều, từ 0.88 đến 0.91, nhưng recall thì khác hẳn: Logistic Regression chỉ bắt được 64% mẫu dương, Gaussian NB bắt được 74%. Nếu chỉ nhìn accuracy thì sẽ không thấy khác biệt này. AUC tính bằng sklearn và tính tay bằng công thức hình thang ra cùng một số.</w:t>
      </w:r>
    </w:p>
    <w:p>
      <w:pPr>
        <w:jc w:val="center"/>
      </w:pPr>
      <w:r>
        <w:drawing>
          <wp:inline xmlns:a="http://schemas.openxmlformats.org/drawingml/2006/main" xmlns:pic="http://schemas.openxmlformats.org/drawingml/2006/picture">
            <wp:extent cx="3960000" cy="3300000"/>
            <wp:docPr id="1" name="Picture 1"/>
            <wp:cNvGraphicFramePr>
              <a:graphicFrameLocks noChangeAspect="1"/>
            </wp:cNvGraphicFramePr>
            <a:graphic>
              <a:graphicData uri="http://schemas.openxmlformats.org/drawingml/2006/picture">
                <pic:pic>
                  <pic:nvPicPr>
                    <pic:cNvPr id="0" name="roc.png"/>
                    <pic:cNvPicPr/>
                  </pic:nvPicPr>
                  <pic:blipFill>
                    <a:blip r:embed="rId9"/>
                    <a:stretch>
                      <a:fillRect/>
                    </a:stretch>
                  </pic:blipFill>
                  <pic:spPr>
                    <a:xfrm>
                      <a:off x="0" y="0"/>
                      <a:ext cx="3960000" cy="3300000"/>
                    </a:xfrm>
                    <a:prstGeom prst="rect"/>
                  </pic:spPr>
                </pic:pic>
              </a:graphicData>
            </a:graphic>
          </wp:inline>
        </w:drawing>
      </w:r>
    </w:p>
    <w:p>
      <w:pPr>
        <w:jc w:val="center"/>
      </w:pPr>
      <w:r>
        <w:rPr>
          <w:i/>
        </w:rPr>
        <w:t>Hình 1. Đường ROC của ba mô hình</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